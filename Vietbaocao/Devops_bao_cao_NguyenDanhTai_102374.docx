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2B00" w14:textId="77777777" w:rsidR="005F3B66" w:rsidRDefault="005F3B66">
      <w:pPr>
        <w:spacing w:after="200"/>
      </w:pPr>
    </w:p>
    <w:p w14:paraId="2AF34763" w14:textId="77777777" w:rsidR="005F3B66" w:rsidRDefault="00931A62">
      <w:pPr>
        <w:spacing w:after="40"/>
        <w:jc w:val="center"/>
      </w:pPr>
      <w:r>
        <w:rPr>
          <w:b/>
          <w:color w:val="000000"/>
        </w:rPr>
        <w:t>TRƯỜNG ĐẠI HỌC ĐÔNG Á</w:t>
      </w:r>
    </w:p>
    <w:p w14:paraId="52067722" w14:textId="77777777" w:rsidR="005F3B66" w:rsidRDefault="00931A62">
      <w:pPr>
        <w:spacing w:after="40"/>
        <w:jc w:val="center"/>
      </w:pPr>
      <w:r>
        <w:rPr>
          <w:b/>
          <w:color w:val="000000"/>
        </w:rPr>
        <w:t>KHOA CÔNG NGHỆ THÔNG TIN</w:t>
      </w:r>
    </w:p>
    <w:p w14:paraId="5D1528D8" w14:textId="77777777" w:rsidR="005F3B66" w:rsidRDefault="00931A62">
      <w:pPr>
        <w:spacing w:after="600"/>
        <w:jc w:val="center"/>
      </w:pPr>
      <w:r>
        <w:rPr>
          <w:color w:val="000000"/>
          <w:sz w:val="24"/>
        </w:rPr>
        <w:t>— 0000 —</w:t>
      </w:r>
    </w:p>
    <w:p w14:paraId="0FCCC9FA" w14:textId="77777777" w:rsidR="005F3B66" w:rsidRDefault="00931A62">
      <w:pPr>
        <w:spacing w:after="200"/>
        <w:jc w:val="center"/>
      </w:pPr>
      <w:r>
        <w:rPr>
          <w:b/>
          <w:color w:val="000000"/>
          <w:sz w:val="36"/>
        </w:rPr>
        <w:t>BÁO CÁO</w:t>
      </w:r>
    </w:p>
    <w:p w14:paraId="3E6D37B0" w14:textId="77777777" w:rsidR="005F3B66" w:rsidRDefault="00931A62">
      <w:pPr>
        <w:spacing w:after="400"/>
        <w:jc w:val="center"/>
      </w:pPr>
      <w:r>
        <w:rPr>
          <w:b/>
          <w:color w:val="000000"/>
        </w:rPr>
        <w:t>HỌC PHẦN: DEVOPS</w:t>
      </w:r>
    </w:p>
    <w:p w14:paraId="7EFE39CB" w14:textId="77777777" w:rsidR="005F3B66" w:rsidRDefault="00931A62">
      <w:pPr>
        <w:jc w:val="center"/>
      </w:pPr>
      <w:r>
        <w:rPr>
          <w:b/>
          <w:color w:val="000000"/>
        </w:rPr>
        <w:t>ĐỀ TÀI:</w:t>
      </w:r>
    </w:p>
    <w:p w14:paraId="79FC1F4C" w14:textId="77777777" w:rsidR="005F3B66" w:rsidRDefault="00931A62">
      <w:pPr>
        <w:spacing w:after="40"/>
        <w:jc w:val="center"/>
      </w:pPr>
      <w:r>
        <w:rPr>
          <w:b/>
          <w:color w:val="000000"/>
        </w:rPr>
        <w:t>THỰC HÀNH XÂY DỰNG MÔI TRƯỜNG DEVOPS VỚI</w:t>
      </w:r>
    </w:p>
    <w:p w14:paraId="58499EDE" w14:textId="77777777" w:rsidR="005F3B66" w:rsidRDefault="00931A62">
      <w:pPr>
        <w:spacing w:after="600"/>
        <w:jc w:val="center"/>
      </w:pPr>
      <w:r>
        <w:rPr>
          <w:b/>
          <w:color w:val="000000"/>
        </w:rPr>
        <w:t>WSL UBUNTU, SSH, DOCKER VÀ JENKINS CI/CD</w:t>
      </w:r>
    </w:p>
    <w:p w14:paraId="1B609905" w14:textId="77777777" w:rsidR="005F3B66" w:rsidRDefault="00931A62">
      <w:pPr>
        <w:spacing w:after="600"/>
        <w:jc w:val="center"/>
      </w:pPr>
      <w:r>
        <w:rPr>
          <w:color w:val="000000"/>
        </w:rPr>
        <w:t>GVHD: TS. ..............................</w:t>
      </w:r>
    </w:p>
    <w:p w14:paraId="63DB1DA5" w14:textId="77777777" w:rsidR="005F3B66" w:rsidRDefault="00931A62">
      <w:pPr>
        <w:jc w:val="center"/>
      </w:pPr>
      <w:r>
        <w:rPr>
          <w:color w:val="000000"/>
        </w:rPr>
        <w:t>Sinh viên thực hiện:</w:t>
      </w:r>
    </w:p>
    <w:p w14:paraId="680D320F" w14:textId="77777777" w:rsidR="005F3B66" w:rsidRDefault="00931A62">
      <w:pPr>
        <w:spacing w:after="600"/>
        <w:jc w:val="center"/>
      </w:pPr>
      <w:r>
        <w:rPr>
          <w:b/>
          <w:color w:val="000000"/>
        </w:rPr>
        <w:t>Nguyễn Danh Tài — 102374 — IT23M</w:t>
      </w:r>
    </w:p>
    <w:p w14:paraId="5D465199" w14:textId="77777777" w:rsidR="005F3B66" w:rsidRDefault="00931A62">
      <w:pPr>
        <w:jc w:val="center"/>
      </w:pPr>
      <w:r>
        <w:rPr>
          <w:color w:val="000000"/>
        </w:rPr>
        <w:t>Đắk Lắk, tháng 10 năm 2026</w:t>
      </w:r>
    </w:p>
    <w:p w14:paraId="6DB546DA" w14:textId="77777777" w:rsidR="005F3B66" w:rsidRDefault="00931A62">
      <w:r>
        <w:br w:type="page"/>
      </w:r>
    </w:p>
    <w:p w14:paraId="5E6C0517" w14:textId="77777777" w:rsidR="005F3B66" w:rsidRDefault="00931A62">
      <w:pPr>
        <w:spacing w:after="200"/>
        <w:jc w:val="center"/>
      </w:pPr>
      <w:r>
        <w:rPr>
          <w:b/>
          <w:color w:val="000000"/>
          <w:sz w:val="30"/>
        </w:rPr>
        <w:lastRenderedPageBreak/>
        <w:t>MỤC LỤC</w:t>
      </w:r>
    </w:p>
    <w:p w14:paraId="75601490" w14:textId="4BEB81CF" w:rsidR="00F16EFC" w:rsidRDefault="00931A62">
      <w:pPr>
        <w:pStyle w:val="Muclu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3088118" w:history="1">
        <w:r w:rsidR="00F16EFC" w:rsidRPr="00ED484A">
          <w:rPr>
            <w:rStyle w:val="Siuktni"/>
            <w:noProof/>
          </w:rPr>
          <w:t>CHƯƠNG 1. GIỚI THIỆU</w:t>
        </w:r>
        <w:r w:rsidR="00F16EFC">
          <w:rPr>
            <w:noProof/>
            <w:webHidden/>
          </w:rPr>
          <w:tab/>
        </w:r>
        <w:r w:rsidR="00F16EFC">
          <w:rPr>
            <w:noProof/>
            <w:webHidden/>
          </w:rPr>
          <w:fldChar w:fldCharType="begin"/>
        </w:r>
        <w:r w:rsidR="00F16EFC">
          <w:rPr>
            <w:noProof/>
            <w:webHidden/>
          </w:rPr>
          <w:instrText xml:space="preserve"> PAGEREF _Toc243088118 \h </w:instrText>
        </w:r>
        <w:r w:rsidR="00F16EFC">
          <w:rPr>
            <w:noProof/>
            <w:webHidden/>
          </w:rPr>
        </w:r>
        <w:r w:rsidR="00F16EFC">
          <w:rPr>
            <w:noProof/>
            <w:webHidden/>
          </w:rPr>
          <w:fldChar w:fldCharType="separate"/>
        </w:r>
        <w:r w:rsidR="00F16EFC">
          <w:rPr>
            <w:noProof/>
            <w:webHidden/>
          </w:rPr>
          <w:t>3</w:t>
        </w:r>
        <w:r w:rsidR="00F16EFC">
          <w:rPr>
            <w:noProof/>
            <w:webHidden/>
          </w:rPr>
          <w:fldChar w:fldCharType="end"/>
        </w:r>
      </w:hyperlink>
    </w:p>
    <w:p w14:paraId="0201D5D2" w14:textId="39205C12"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19" w:history="1">
        <w:r w:rsidRPr="00ED484A">
          <w:rPr>
            <w:rStyle w:val="Siuktni"/>
            <w:noProof/>
          </w:rPr>
          <w:t>1.1. Bối cảnh và lý do thực hiện</w:t>
        </w:r>
        <w:r>
          <w:rPr>
            <w:noProof/>
            <w:webHidden/>
          </w:rPr>
          <w:tab/>
        </w:r>
        <w:r>
          <w:rPr>
            <w:noProof/>
            <w:webHidden/>
          </w:rPr>
          <w:fldChar w:fldCharType="begin"/>
        </w:r>
        <w:r>
          <w:rPr>
            <w:noProof/>
            <w:webHidden/>
          </w:rPr>
          <w:instrText xml:space="preserve"> PAGEREF _Toc243088119 \h </w:instrText>
        </w:r>
        <w:r>
          <w:rPr>
            <w:noProof/>
            <w:webHidden/>
          </w:rPr>
        </w:r>
        <w:r>
          <w:rPr>
            <w:noProof/>
            <w:webHidden/>
          </w:rPr>
          <w:fldChar w:fldCharType="separate"/>
        </w:r>
        <w:r>
          <w:rPr>
            <w:noProof/>
            <w:webHidden/>
          </w:rPr>
          <w:t>3</w:t>
        </w:r>
        <w:r>
          <w:rPr>
            <w:noProof/>
            <w:webHidden/>
          </w:rPr>
          <w:fldChar w:fldCharType="end"/>
        </w:r>
      </w:hyperlink>
    </w:p>
    <w:p w14:paraId="1B74965C" w14:textId="1D4E3BE9"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20" w:history="1">
        <w:r w:rsidRPr="00ED484A">
          <w:rPr>
            <w:rStyle w:val="Siuktni"/>
            <w:noProof/>
          </w:rPr>
          <w:t>1.2. Mục tiêu</w:t>
        </w:r>
        <w:r>
          <w:rPr>
            <w:noProof/>
            <w:webHidden/>
          </w:rPr>
          <w:tab/>
        </w:r>
        <w:r>
          <w:rPr>
            <w:noProof/>
            <w:webHidden/>
          </w:rPr>
          <w:fldChar w:fldCharType="begin"/>
        </w:r>
        <w:r>
          <w:rPr>
            <w:noProof/>
            <w:webHidden/>
          </w:rPr>
          <w:instrText xml:space="preserve"> PAGEREF _Toc243088120 \h </w:instrText>
        </w:r>
        <w:r>
          <w:rPr>
            <w:noProof/>
            <w:webHidden/>
          </w:rPr>
        </w:r>
        <w:r>
          <w:rPr>
            <w:noProof/>
            <w:webHidden/>
          </w:rPr>
          <w:fldChar w:fldCharType="separate"/>
        </w:r>
        <w:r>
          <w:rPr>
            <w:noProof/>
            <w:webHidden/>
          </w:rPr>
          <w:t>3</w:t>
        </w:r>
        <w:r>
          <w:rPr>
            <w:noProof/>
            <w:webHidden/>
          </w:rPr>
          <w:fldChar w:fldCharType="end"/>
        </w:r>
      </w:hyperlink>
    </w:p>
    <w:p w14:paraId="62B8FC52" w14:textId="56098D37"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21" w:history="1">
        <w:r w:rsidRPr="00ED484A">
          <w:rPr>
            <w:rStyle w:val="Siuktni"/>
            <w:noProof/>
          </w:rPr>
          <w:t>1.3. Phạm vi và nội dung thực hiện</w:t>
        </w:r>
        <w:r>
          <w:rPr>
            <w:noProof/>
            <w:webHidden/>
          </w:rPr>
          <w:tab/>
        </w:r>
        <w:r>
          <w:rPr>
            <w:noProof/>
            <w:webHidden/>
          </w:rPr>
          <w:fldChar w:fldCharType="begin"/>
        </w:r>
        <w:r>
          <w:rPr>
            <w:noProof/>
            <w:webHidden/>
          </w:rPr>
          <w:instrText xml:space="preserve"> PAGEREF _Toc243088121 \h </w:instrText>
        </w:r>
        <w:r>
          <w:rPr>
            <w:noProof/>
            <w:webHidden/>
          </w:rPr>
        </w:r>
        <w:r>
          <w:rPr>
            <w:noProof/>
            <w:webHidden/>
          </w:rPr>
          <w:fldChar w:fldCharType="separate"/>
        </w:r>
        <w:r>
          <w:rPr>
            <w:noProof/>
            <w:webHidden/>
          </w:rPr>
          <w:t>4</w:t>
        </w:r>
        <w:r>
          <w:rPr>
            <w:noProof/>
            <w:webHidden/>
          </w:rPr>
          <w:fldChar w:fldCharType="end"/>
        </w:r>
      </w:hyperlink>
    </w:p>
    <w:p w14:paraId="6DB4CFC5" w14:textId="650E4976" w:rsidR="00F16EFC" w:rsidRDefault="00F16EFC">
      <w:pPr>
        <w:pStyle w:val="Mucluc1"/>
        <w:tabs>
          <w:tab w:val="right" w:leader="dot" w:pos="9061"/>
        </w:tabs>
        <w:rPr>
          <w:rFonts w:asciiTheme="minorHAnsi" w:eastAsiaTheme="minorEastAsia" w:hAnsiTheme="minorHAnsi"/>
          <w:noProof/>
          <w:kern w:val="2"/>
          <w:sz w:val="24"/>
          <w:szCs w:val="24"/>
          <w14:ligatures w14:val="standardContextual"/>
        </w:rPr>
      </w:pPr>
      <w:hyperlink w:anchor="_Toc243088122" w:history="1">
        <w:r w:rsidRPr="00ED484A">
          <w:rPr>
            <w:rStyle w:val="Siuktni"/>
            <w:noProof/>
          </w:rPr>
          <w:t>CHƯƠNG 2. CƠ SỞ LÝ THUYẾT</w:t>
        </w:r>
        <w:r>
          <w:rPr>
            <w:noProof/>
            <w:webHidden/>
          </w:rPr>
          <w:tab/>
        </w:r>
        <w:r>
          <w:rPr>
            <w:noProof/>
            <w:webHidden/>
          </w:rPr>
          <w:fldChar w:fldCharType="begin"/>
        </w:r>
        <w:r>
          <w:rPr>
            <w:noProof/>
            <w:webHidden/>
          </w:rPr>
          <w:instrText xml:space="preserve"> PAGEREF _Toc243088122 \h </w:instrText>
        </w:r>
        <w:r>
          <w:rPr>
            <w:noProof/>
            <w:webHidden/>
          </w:rPr>
        </w:r>
        <w:r>
          <w:rPr>
            <w:noProof/>
            <w:webHidden/>
          </w:rPr>
          <w:fldChar w:fldCharType="separate"/>
        </w:r>
        <w:r>
          <w:rPr>
            <w:noProof/>
            <w:webHidden/>
          </w:rPr>
          <w:t>4</w:t>
        </w:r>
        <w:r>
          <w:rPr>
            <w:noProof/>
            <w:webHidden/>
          </w:rPr>
          <w:fldChar w:fldCharType="end"/>
        </w:r>
      </w:hyperlink>
    </w:p>
    <w:p w14:paraId="4C93ADAE" w14:textId="5C995BBD"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23" w:history="1">
        <w:r w:rsidRPr="00ED484A">
          <w:rPr>
            <w:rStyle w:val="Siuktni"/>
            <w:noProof/>
          </w:rPr>
          <w:t>2.1. DevOps và CI/CD</w:t>
        </w:r>
        <w:r>
          <w:rPr>
            <w:noProof/>
            <w:webHidden/>
          </w:rPr>
          <w:tab/>
        </w:r>
        <w:r>
          <w:rPr>
            <w:noProof/>
            <w:webHidden/>
          </w:rPr>
          <w:fldChar w:fldCharType="begin"/>
        </w:r>
        <w:r>
          <w:rPr>
            <w:noProof/>
            <w:webHidden/>
          </w:rPr>
          <w:instrText xml:space="preserve"> PAGEREF _Toc243088123 \h </w:instrText>
        </w:r>
        <w:r>
          <w:rPr>
            <w:noProof/>
            <w:webHidden/>
          </w:rPr>
        </w:r>
        <w:r>
          <w:rPr>
            <w:noProof/>
            <w:webHidden/>
          </w:rPr>
          <w:fldChar w:fldCharType="separate"/>
        </w:r>
        <w:r>
          <w:rPr>
            <w:noProof/>
            <w:webHidden/>
          </w:rPr>
          <w:t>4</w:t>
        </w:r>
        <w:r>
          <w:rPr>
            <w:noProof/>
            <w:webHidden/>
          </w:rPr>
          <w:fldChar w:fldCharType="end"/>
        </w:r>
      </w:hyperlink>
    </w:p>
    <w:p w14:paraId="587AC274" w14:textId="686AE134"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24" w:history="1">
        <w:r w:rsidRPr="00ED484A">
          <w:rPr>
            <w:rStyle w:val="Siuktni"/>
            <w:noProof/>
          </w:rPr>
          <w:t>2.2. Docker và container</w:t>
        </w:r>
        <w:r>
          <w:rPr>
            <w:noProof/>
            <w:webHidden/>
          </w:rPr>
          <w:tab/>
        </w:r>
        <w:r>
          <w:rPr>
            <w:noProof/>
            <w:webHidden/>
          </w:rPr>
          <w:fldChar w:fldCharType="begin"/>
        </w:r>
        <w:r>
          <w:rPr>
            <w:noProof/>
            <w:webHidden/>
          </w:rPr>
          <w:instrText xml:space="preserve"> PAGEREF _Toc243088124 \h </w:instrText>
        </w:r>
        <w:r>
          <w:rPr>
            <w:noProof/>
            <w:webHidden/>
          </w:rPr>
        </w:r>
        <w:r>
          <w:rPr>
            <w:noProof/>
            <w:webHidden/>
          </w:rPr>
          <w:fldChar w:fldCharType="separate"/>
        </w:r>
        <w:r>
          <w:rPr>
            <w:noProof/>
            <w:webHidden/>
          </w:rPr>
          <w:t>4</w:t>
        </w:r>
        <w:r>
          <w:rPr>
            <w:noProof/>
            <w:webHidden/>
          </w:rPr>
          <w:fldChar w:fldCharType="end"/>
        </w:r>
      </w:hyperlink>
    </w:p>
    <w:p w14:paraId="7882B899" w14:textId="47415200"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25" w:history="1">
        <w:r w:rsidRPr="00ED484A">
          <w:rPr>
            <w:rStyle w:val="Siuktni"/>
            <w:noProof/>
          </w:rPr>
          <w:t>2.3. Docker Compose</w:t>
        </w:r>
        <w:r>
          <w:rPr>
            <w:noProof/>
            <w:webHidden/>
          </w:rPr>
          <w:tab/>
        </w:r>
        <w:r>
          <w:rPr>
            <w:noProof/>
            <w:webHidden/>
          </w:rPr>
          <w:fldChar w:fldCharType="begin"/>
        </w:r>
        <w:r>
          <w:rPr>
            <w:noProof/>
            <w:webHidden/>
          </w:rPr>
          <w:instrText xml:space="preserve"> PAGEREF _Toc243088125 \h </w:instrText>
        </w:r>
        <w:r>
          <w:rPr>
            <w:noProof/>
            <w:webHidden/>
          </w:rPr>
        </w:r>
        <w:r>
          <w:rPr>
            <w:noProof/>
            <w:webHidden/>
          </w:rPr>
          <w:fldChar w:fldCharType="separate"/>
        </w:r>
        <w:r>
          <w:rPr>
            <w:noProof/>
            <w:webHidden/>
          </w:rPr>
          <w:t>5</w:t>
        </w:r>
        <w:r>
          <w:rPr>
            <w:noProof/>
            <w:webHidden/>
          </w:rPr>
          <w:fldChar w:fldCharType="end"/>
        </w:r>
      </w:hyperlink>
    </w:p>
    <w:p w14:paraId="49F0CB54" w14:textId="33A740D6"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26" w:history="1">
        <w:r w:rsidRPr="00ED484A">
          <w:rPr>
            <w:rStyle w:val="Siuktni"/>
            <w:noProof/>
          </w:rPr>
          <w:t>2.4. Jenkins</w:t>
        </w:r>
        <w:r>
          <w:rPr>
            <w:noProof/>
            <w:webHidden/>
          </w:rPr>
          <w:tab/>
        </w:r>
        <w:r>
          <w:rPr>
            <w:noProof/>
            <w:webHidden/>
          </w:rPr>
          <w:fldChar w:fldCharType="begin"/>
        </w:r>
        <w:r>
          <w:rPr>
            <w:noProof/>
            <w:webHidden/>
          </w:rPr>
          <w:instrText xml:space="preserve"> PAGEREF _Toc243088126 \h </w:instrText>
        </w:r>
        <w:r>
          <w:rPr>
            <w:noProof/>
            <w:webHidden/>
          </w:rPr>
        </w:r>
        <w:r>
          <w:rPr>
            <w:noProof/>
            <w:webHidden/>
          </w:rPr>
          <w:fldChar w:fldCharType="separate"/>
        </w:r>
        <w:r>
          <w:rPr>
            <w:noProof/>
            <w:webHidden/>
          </w:rPr>
          <w:t>5</w:t>
        </w:r>
        <w:r>
          <w:rPr>
            <w:noProof/>
            <w:webHidden/>
          </w:rPr>
          <w:fldChar w:fldCharType="end"/>
        </w:r>
      </w:hyperlink>
    </w:p>
    <w:p w14:paraId="35B53832" w14:textId="6AC5C8E1"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27" w:history="1">
        <w:r w:rsidRPr="00ED484A">
          <w:rPr>
            <w:rStyle w:val="Siuktni"/>
            <w:noProof/>
          </w:rPr>
          <w:t>2.5. WSL và SSH (tham khảo)</w:t>
        </w:r>
        <w:r>
          <w:rPr>
            <w:noProof/>
            <w:webHidden/>
          </w:rPr>
          <w:tab/>
        </w:r>
        <w:r>
          <w:rPr>
            <w:noProof/>
            <w:webHidden/>
          </w:rPr>
          <w:fldChar w:fldCharType="begin"/>
        </w:r>
        <w:r>
          <w:rPr>
            <w:noProof/>
            <w:webHidden/>
          </w:rPr>
          <w:instrText xml:space="preserve"> PAGEREF _Toc243088127 \h </w:instrText>
        </w:r>
        <w:r>
          <w:rPr>
            <w:noProof/>
            <w:webHidden/>
          </w:rPr>
        </w:r>
        <w:r>
          <w:rPr>
            <w:noProof/>
            <w:webHidden/>
          </w:rPr>
          <w:fldChar w:fldCharType="separate"/>
        </w:r>
        <w:r>
          <w:rPr>
            <w:noProof/>
            <w:webHidden/>
          </w:rPr>
          <w:t>5</w:t>
        </w:r>
        <w:r>
          <w:rPr>
            <w:noProof/>
            <w:webHidden/>
          </w:rPr>
          <w:fldChar w:fldCharType="end"/>
        </w:r>
      </w:hyperlink>
    </w:p>
    <w:p w14:paraId="0439B879" w14:textId="7C091516" w:rsidR="00F16EFC" w:rsidRDefault="00F16EFC">
      <w:pPr>
        <w:pStyle w:val="Mucluc1"/>
        <w:tabs>
          <w:tab w:val="right" w:leader="dot" w:pos="9061"/>
        </w:tabs>
        <w:rPr>
          <w:rFonts w:asciiTheme="minorHAnsi" w:eastAsiaTheme="minorEastAsia" w:hAnsiTheme="minorHAnsi"/>
          <w:noProof/>
          <w:kern w:val="2"/>
          <w:sz w:val="24"/>
          <w:szCs w:val="24"/>
          <w14:ligatures w14:val="standardContextual"/>
        </w:rPr>
      </w:pPr>
      <w:hyperlink w:anchor="_Toc243088128" w:history="1">
        <w:r w:rsidRPr="00ED484A">
          <w:rPr>
            <w:rStyle w:val="Siuktni"/>
            <w:noProof/>
          </w:rPr>
          <w:t>CHƯƠNG 3. MÔI TRƯỜNG THỰC HIỆN</w:t>
        </w:r>
        <w:r>
          <w:rPr>
            <w:noProof/>
            <w:webHidden/>
          </w:rPr>
          <w:tab/>
        </w:r>
        <w:r>
          <w:rPr>
            <w:noProof/>
            <w:webHidden/>
          </w:rPr>
          <w:fldChar w:fldCharType="begin"/>
        </w:r>
        <w:r>
          <w:rPr>
            <w:noProof/>
            <w:webHidden/>
          </w:rPr>
          <w:instrText xml:space="preserve"> PAGEREF _Toc243088128 \h </w:instrText>
        </w:r>
        <w:r>
          <w:rPr>
            <w:noProof/>
            <w:webHidden/>
          </w:rPr>
        </w:r>
        <w:r>
          <w:rPr>
            <w:noProof/>
            <w:webHidden/>
          </w:rPr>
          <w:fldChar w:fldCharType="separate"/>
        </w:r>
        <w:r>
          <w:rPr>
            <w:noProof/>
            <w:webHidden/>
          </w:rPr>
          <w:t>5</w:t>
        </w:r>
        <w:r>
          <w:rPr>
            <w:noProof/>
            <w:webHidden/>
          </w:rPr>
          <w:fldChar w:fldCharType="end"/>
        </w:r>
      </w:hyperlink>
    </w:p>
    <w:p w14:paraId="3566B96C" w14:textId="1BA8A2FC" w:rsidR="00F16EFC" w:rsidRDefault="00F16EFC">
      <w:pPr>
        <w:pStyle w:val="Mucluc1"/>
        <w:tabs>
          <w:tab w:val="right" w:leader="dot" w:pos="9061"/>
        </w:tabs>
        <w:rPr>
          <w:rFonts w:asciiTheme="minorHAnsi" w:eastAsiaTheme="minorEastAsia" w:hAnsiTheme="minorHAnsi"/>
          <w:noProof/>
          <w:kern w:val="2"/>
          <w:sz w:val="24"/>
          <w:szCs w:val="24"/>
          <w14:ligatures w14:val="standardContextual"/>
        </w:rPr>
      </w:pPr>
      <w:hyperlink w:anchor="_Toc243088129" w:history="1">
        <w:r w:rsidRPr="00ED484A">
          <w:rPr>
            <w:rStyle w:val="Siuktni"/>
            <w:noProof/>
          </w:rPr>
          <w:t>CHƯƠNG 4. TRIỂN KHAI THỰC HIỆN</w:t>
        </w:r>
        <w:r>
          <w:rPr>
            <w:noProof/>
            <w:webHidden/>
          </w:rPr>
          <w:tab/>
        </w:r>
        <w:r>
          <w:rPr>
            <w:noProof/>
            <w:webHidden/>
          </w:rPr>
          <w:fldChar w:fldCharType="begin"/>
        </w:r>
        <w:r>
          <w:rPr>
            <w:noProof/>
            <w:webHidden/>
          </w:rPr>
          <w:instrText xml:space="preserve"> PAGEREF _Toc243088129 \h </w:instrText>
        </w:r>
        <w:r>
          <w:rPr>
            <w:noProof/>
            <w:webHidden/>
          </w:rPr>
        </w:r>
        <w:r>
          <w:rPr>
            <w:noProof/>
            <w:webHidden/>
          </w:rPr>
          <w:fldChar w:fldCharType="separate"/>
        </w:r>
        <w:r>
          <w:rPr>
            <w:noProof/>
            <w:webHidden/>
          </w:rPr>
          <w:t>6</w:t>
        </w:r>
        <w:r>
          <w:rPr>
            <w:noProof/>
            <w:webHidden/>
          </w:rPr>
          <w:fldChar w:fldCharType="end"/>
        </w:r>
      </w:hyperlink>
    </w:p>
    <w:p w14:paraId="40E4384E" w14:textId="0EBAC89B"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0" w:history="1">
        <w:r w:rsidRPr="00ED484A">
          <w:rPr>
            <w:rStyle w:val="Siuktni"/>
            <w:noProof/>
          </w:rPr>
          <w:t>4.1. Tạo docker-compose.yml và chạy lần đầu</w:t>
        </w:r>
        <w:r>
          <w:rPr>
            <w:noProof/>
            <w:webHidden/>
          </w:rPr>
          <w:tab/>
        </w:r>
        <w:r>
          <w:rPr>
            <w:noProof/>
            <w:webHidden/>
          </w:rPr>
          <w:fldChar w:fldCharType="begin"/>
        </w:r>
        <w:r>
          <w:rPr>
            <w:noProof/>
            <w:webHidden/>
          </w:rPr>
          <w:instrText xml:space="preserve"> PAGEREF _Toc243088130 \h </w:instrText>
        </w:r>
        <w:r>
          <w:rPr>
            <w:noProof/>
            <w:webHidden/>
          </w:rPr>
        </w:r>
        <w:r>
          <w:rPr>
            <w:noProof/>
            <w:webHidden/>
          </w:rPr>
          <w:fldChar w:fldCharType="separate"/>
        </w:r>
        <w:r>
          <w:rPr>
            <w:noProof/>
            <w:webHidden/>
          </w:rPr>
          <w:t>6</w:t>
        </w:r>
        <w:r>
          <w:rPr>
            <w:noProof/>
            <w:webHidden/>
          </w:rPr>
          <w:fldChar w:fldCharType="end"/>
        </w:r>
      </w:hyperlink>
    </w:p>
    <w:p w14:paraId="0E50DA89" w14:textId="7B4D6AD5"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1" w:history="1">
        <w:r w:rsidRPr="00ED484A">
          <w:rPr>
            <w:rStyle w:val="Siuktni"/>
            <w:noProof/>
          </w:rPr>
          <w:t>4.2. Kiểm tra container, push image và build lại</w:t>
        </w:r>
        <w:r>
          <w:rPr>
            <w:noProof/>
            <w:webHidden/>
          </w:rPr>
          <w:tab/>
        </w:r>
        <w:r>
          <w:rPr>
            <w:noProof/>
            <w:webHidden/>
          </w:rPr>
          <w:fldChar w:fldCharType="begin"/>
        </w:r>
        <w:r>
          <w:rPr>
            <w:noProof/>
            <w:webHidden/>
          </w:rPr>
          <w:instrText xml:space="preserve"> PAGEREF _Toc243088131 \h </w:instrText>
        </w:r>
        <w:r>
          <w:rPr>
            <w:noProof/>
            <w:webHidden/>
          </w:rPr>
        </w:r>
        <w:r>
          <w:rPr>
            <w:noProof/>
            <w:webHidden/>
          </w:rPr>
          <w:fldChar w:fldCharType="separate"/>
        </w:r>
        <w:r>
          <w:rPr>
            <w:noProof/>
            <w:webHidden/>
          </w:rPr>
          <w:t>7</w:t>
        </w:r>
        <w:r>
          <w:rPr>
            <w:noProof/>
            <w:webHidden/>
          </w:rPr>
          <w:fldChar w:fldCharType="end"/>
        </w:r>
      </w:hyperlink>
    </w:p>
    <w:p w14:paraId="4EDC7736" w14:textId="3412CB6C"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2" w:history="1">
        <w:r w:rsidRPr="00ED484A">
          <w:rPr>
            <w:rStyle w:val="Siuktni"/>
            <w:noProof/>
          </w:rPr>
          <w:t>4.3. Hoàn tất build lại, push bản mới và kết quả</w:t>
        </w:r>
        <w:r>
          <w:rPr>
            <w:noProof/>
            <w:webHidden/>
          </w:rPr>
          <w:tab/>
        </w:r>
        <w:r>
          <w:rPr>
            <w:noProof/>
            <w:webHidden/>
          </w:rPr>
          <w:fldChar w:fldCharType="begin"/>
        </w:r>
        <w:r>
          <w:rPr>
            <w:noProof/>
            <w:webHidden/>
          </w:rPr>
          <w:instrText xml:space="preserve"> PAGEREF _Toc243088132 \h </w:instrText>
        </w:r>
        <w:r>
          <w:rPr>
            <w:noProof/>
            <w:webHidden/>
          </w:rPr>
        </w:r>
        <w:r>
          <w:rPr>
            <w:noProof/>
            <w:webHidden/>
          </w:rPr>
          <w:fldChar w:fldCharType="separate"/>
        </w:r>
        <w:r>
          <w:rPr>
            <w:noProof/>
            <w:webHidden/>
          </w:rPr>
          <w:t>8</w:t>
        </w:r>
        <w:r>
          <w:rPr>
            <w:noProof/>
            <w:webHidden/>
          </w:rPr>
          <w:fldChar w:fldCharType="end"/>
        </w:r>
      </w:hyperlink>
    </w:p>
    <w:p w14:paraId="7AD62A5B" w14:textId="7C52E9E8"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3" w:history="1">
        <w:r w:rsidRPr="00ED484A">
          <w:rPr>
            <w:rStyle w:val="Siuktni"/>
            <w:noProof/>
          </w:rPr>
          <w:t>4.4. Viết Jenkins cho dự án</w:t>
        </w:r>
        <w:r>
          <w:rPr>
            <w:noProof/>
            <w:webHidden/>
          </w:rPr>
          <w:tab/>
        </w:r>
        <w:r>
          <w:rPr>
            <w:noProof/>
            <w:webHidden/>
          </w:rPr>
          <w:fldChar w:fldCharType="begin"/>
        </w:r>
        <w:r>
          <w:rPr>
            <w:noProof/>
            <w:webHidden/>
          </w:rPr>
          <w:instrText xml:space="preserve"> PAGEREF _Toc243088133 \h </w:instrText>
        </w:r>
        <w:r>
          <w:rPr>
            <w:noProof/>
            <w:webHidden/>
          </w:rPr>
        </w:r>
        <w:r>
          <w:rPr>
            <w:noProof/>
            <w:webHidden/>
          </w:rPr>
          <w:fldChar w:fldCharType="separate"/>
        </w:r>
        <w:r>
          <w:rPr>
            <w:noProof/>
            <w:webHidden/>
          </w:rPr>
          <w:t>10</w:t>
        </w:r>
        <w:r>
          <w:rPr>
            <w:noProof/>
            <w:webHidden/>
          </w:rPr>
          <w:fldChar w:fldCharType="end"/>
        </w:r>
      </w:hyperlink>
    </w:p>
    <w:p w14:paraId="0523D9CD" w14:textId="3B7BF98F" w:rsidR="00F16EFC" w:rsidRDefault="00F16EFC">
      <w:pPr>
        <w:pStyle w:val="Mucluc1"/>
        <w:tabs>
          <w:tab w:val="right" w:leader="dot" w:pos="9061"/>
        </w:tabs>
        <w:rPr>
          <w:rFonts w:asciiTheme="minorHAnsi" w:eastAsiaTheme="minorEastAsia" w:hAnsiTheme="minorHAnsi"/>
          <w:noProof/>
          <w:kern w:val="2"/>
          <w:sz w:val="24"/>
          <w:szCs w:val="24"/>
          <w14:ligatures w14:val="standardContextual"/>
        </w:rPr>
      </w:pPr>
      <w:hyperlink w:anchor="_Toc243088134" w:history="1">
        <w:r w:rsidRPr="00ED484A">
          <w:rPr>
            <w:rStyle w:val="Siuktni"/>
            <w:noProof/>
          </w:rPr>
          <w:t>CHƯƠNG 5. ĐÁNH GIÁ VÀ KẾT LUẬN</w:t>
        </w:r>
        <w:r>
          <w:rPr>
            <w:noProof/>
            <w:webHidden/>
          </w:rPr>
          <w:tab/>
        </w:r>
        <w:r>
          <w:rPr>
            <w:noProof/>
            <w:webHidden/>
          </w:rPr>
          <w:fldChar w:fldCharType="begin"/>
        </w:r>
        <w:r>
          <w:rPr>
            <w:noProof/>
            <w:webHidden/>
          </w:rPr>
          <w:instrText xml:space="preserve"> PAGEREF _Toc243088134 \h </w:instrText>
        </w:r>
        <w:r>
          <w:rPr>
            <w:noProof/>
            <w:webHidden/>
          </w:rPr>
        </w:r>
        <w:r>
          <w:rPr>
            <w:noProof/>
            <w:webHidden/>
          </w:rPr>
          <w:fldChar w:fldCharType="separate"/>
        </w:r>
        <w:r>
          <w:rPr>
            <w:noProof/>
            <w:webHidden/>
          </w:rPr>
          <w:t>13</w:t>
        </w:r>
        <w:r>
          <w:rPr>
            <w:noProof/>
            <w:webHidden/>
          </w:rPr>
          <w:fldChar w:fldCharType="end"/>
        </w:r>
      </w:hyperlink>
    </w:p>
    <w:p w14:paraId="4B6740F3" w14:textId="0C5AA554"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5" w:history="1">
        <w:r w:rsidRPr="00ED484A">
          <w:rPr>
            <w:rStyle w:val="Siuktni"/>
            <w:noProof/>
          </w:rPr>
          <w:t>5.1. Kết quả đạt được</w:t>
        </w:r>
        <w:r>
          <w:rPr>
            <w:noProof/>
            <w:webHidden/>
          </w:rPr>
          <w:tab/>
        </w:r>
        <w:r>
          <w:rPr>
            <w:noProof/>
            <w:webHidden/>
          </w:rPr>
          <w:fldChar w:fldCharType="begin"/>
        </w:r>
        <w:r>
          <w:rPr>
            <w:noProof/>
            <w:webHidden/>
          </w:rPr>
          <w:instrText xml:space="preserve"> PAGEREF _Toc243088135 \h </w:instrText>
        </w:r>
        <w:r>
          <w:rPr>
            <w:noProof/>
            <w:webHidden/>
          </w:rPr>
        </w:r>
        <w:r>
          <w:rPr>
            <w:noProof/>
            <w:webHidden/>
          </w:rPr>
          <w:fldChar w:fldCharType="separate"/>
        </w:r>
        <w:r>
          <w:rPr>
            <w:noProof/>
            <w:webHidden/>
          </w:rPr>
          <w:t>13</w:t>
        </w:r>
        <w:r>
          <w:rPr>
            <w:noProof/>
            <w:webHidden/>
          </w:rPr>
          <w:fldChar w:fldCharType="end"/>
        </w:r>
      </w:hyperlink>
    </w:p>
    <w:p w14:paraId="53337BF3" w14:textId="70D2B5CF"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6" w:history="1">
        <w:r w:rsidRPr="00ED484A">
          <w:rPr>
            <w:rStyle w:val="Siuktni"/>
            <w:noProof/>
          </w:rPr>
          <w:t>5.2. Một số lưu ý và cách xử lý</w:t>
        </w:r>
        <w:r>
          <w:rPr>
            <w:noProof/>
            <w:webHidden/>
          </w:rPr>
          <w:tab/>
        </w:r>
        <w:r>
          <w:rPr>
            <w:noProof/>
            <w:webHidden/>
          </w:rPr>
          <w:fldChar w:fldCharType="begin"/>
        </w:r>
        <w:r>
          <w:rPr>
            <w:noProof/>
            <w:webHidden/>
          </w:rPr>
          <w:instrText xml:space="preserve"> PAGEREF _Toc243088136 \h </w:instrText>
        </w:r>
        <w:r>
          <w:rPr>
            <w:noProof/>
            <w:webHidden/>
          </w:rPr>
        </w:r>
        <w:r>
          <w:rPr>
            <w:noProof/>
            <w:webHidden/>
          </w:rPr>
          <w:fldChar w:fldCharType="separate"/>
        </w:r>
        <w:r>
          <w:rPr>
            <w:noProof/>
            <w:webHidden/>
          </w:rPr>
          <w:t>13</w:t>
        </w:r>
        <w:r>
          <w:rPr>
            <w:noProof/>
            <w:webHidden/>
          </w:rPr>
          <w:fldChar w:fldCharType="end"/>
        </w:r>
      </w:hyperlink>
    </w:p>
    <w:p w14:paraId="7926F2AA" w14:textId="32ACD1F5"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7" w:history="1">
        <w:r w:rsidRPr="00ED484A">
          <w:rPr>
            <w:rStyle w:val="Siuktni"/>
            <w:noProof/>
          </w:rPr>
          <w:t>5.3. Hướng phát triển</w:t>
        </w:r>
        <w:r>
          <w:rPr>
            <w:noProof/>
            <w:webHidden/>
          </w:rPr>
          <w:tab/>
        </w:r>
        <w:r>
          <w:rPr>
            <w:noProof/>
            <w:webHidden/>
          </w:rPr>
          <w:fldChar w:fldCharType="begin"/>
        </w:r>
        <w:r>
          <w:rPr>
            <w:noProof/>
            <w:webHidden/>
          </w:rPr>
          <w:instrText xml:space="preserve"> PAGEREF _Toc243088137 \h </w:instrText>
        </w:r>
        <w:r>
          <w:rPr>
            <w:noProof/>
            <w:webHidden/>
          </w:rPr>
        </w:r>
        <w:r>
          <w:rPr>
            <w:noProof/>
            <w:webHidden/>
          </w:rPr>
          <w:fldChar w:fldCharType="separate"/>
        </w:r>
        <w:r>
          <w:rPr>
            <w:noProof/>
            <w:webHidden/>
          </w:rPr>
          <w:t>14</w:t>
        </w:r>
        <w:r>
          <w:rPr>
            <w:noProof/>
            <w:webHidden/>
          </w:rPr>
          <w:fldChar w:fldCharType="end"/>
        </w:r>
      </w:hyperlink>
    </w:p>
    <w:p w14:paraId="66385858" w14:textId="2449D323" w:rsidR="00F16EFC" w:rsidRDefault="00F16EFC">
      <w:pPr>
        <w:pStyle w:val="Mucluc2"/>
        <w:tabs>
          <w:tab w:val="right" w:leader="dot" w:pos="9061"/>
        </w:tabs>
        <w:rPr>
          <w:rFonts w:asciiTheme="minorHAnsi" w:eastAsiaTheme="minorEastAsia" w:hAnsiTheme="minorHAnsi"/>
          <w:noProof/>
          <w:kern w:val="2"/>
          <w:sz w:val="24"/>
          <w:szCs w:val="24"/>
          <w14:ligatures w14:val="standardContextual"/>
        </w:rPr>
      </w:pPr>
      <w:hyperlink w:anchor="_Toc243088138" w:history="1">
        <w:r w:rsidRPr="00ED484A">
          <w:rPr>
            <w:rStyle w:val="Siuktni"/>
            <w:noProof/>
          </w:rPr>
          <w:t>5.4. Kết luận</w:t>
        </w:r>
        <w:r>
          <w:rPr>
            <w:noProof/>
            <w:webHidden/>
          </w:rPr>
          <w:tab/>
        </w:r>
        <w:r>
          <w:rPr>
            <w:noProof/>
            <w:webHidden/>
          </w:rPr>
          <w:fldChar w:fldCharType="begin"/>
        </w:r>
        <w:r>
          <w:rPr>
            <w:noProof/>
            <w:webHidden/>
          </w:rPr>
          <w:instrText xml:space="preserve"> PAGEREF _Toc243088138 \h </w:instrText>
        </w:r>
        <w:r>
          <w:rPr>
            <w:noProof/>
            <w:webHidden/>
          </w:rPr>
        </w:r>
        <w:r>
          <w:rPr>
            <w:noProof/>
            <w:webHidden/>
          </w:rPr>
          <w:fldChar w:fldCharType="separate"/>
        </w:r>
        <w:r>
          <w:rPr>
            <w:noProof/>
            <w:webHidden/>
          </w:rPr>
          <w:t>14</w:t>
        </w:r>
        <w:r>
          <w:rPr>
            <w:noProof/>
            <w:webHidden/>
          </w:rPr>
          <w:fldChar w:fldCharType="end"/>
        </w:r>
      </w:hyperlink>
    </w:p>
    <w:p w14:paraId="1AA21A16" w14:textId="09987811" w:rsidR="00F16EFC" w:rsidRDefault="00F16EFC">
      <w:pPr>
        <w:pStyle w:val="Mucluc1"/>
        <w:tabs>
          <w:tab w:val="right" w:leader="dot" w:pos="9061"/>
        </w:tabs>
        <w:rPr>
          <w:rFonts w:asciiTheme="minorHAnsi" w:eastAsiaTheme="minorEastAsia" w:hAnsiTheme="minorHAnsi"/>
          <w:noProof/>
          <w:kern w:val="2"/>
          <w:sz w:val="24"/>
          <w:szCs w:val="24"/>
          <w14:ligatures w14:val="standardContextual"/>
        </w:rPr>
      </w:pPr>
      <w:hyperlink w:anchor="_Toc243088139" w:history="1">
        <w:r w:rsidRPr="00ED484A">
          <w:rPr>
            <w:rStyle w:val="Siuktni"/>
            <w:noProof/>
          </w:rPr>
          <w:t>TÀI LIỆU THAM KHẢO</w:t>
        </w:r>
        <w:r>
          <w:rPr>
            <w:noProof/>
            <w:webHidden/>
          </w:rPr>
          <w:tab/>
        </w:r>
        <w:r>
          <w:rPr>
            <w:noProof/>
            <w:webHidden/>
          </w:rPr>
          <w:fldChar w:fldCharType="begin"/>
        </w:r>
        <w:r>
          <w:rPr>
            <w:noProof/>
            <w:webHidden/>
          </w:rPr>
          <w:instrText xml:space="preserve"> PAGEREF _Toc243088139 \h </w:instrText>
        </w:r>
        <w:r>
          <w:rPr>
            <w:noProof/>
            <w:webHidden/>
          </w:rPr>
        </w:r>
        <w:r>
          <w:rPr>
            <w:noProof/>
            <w:webHidden/>
          </w:rPr>
          <w:fldChar w:fldCharType="separate"/>
        </w:r>
        <w:r>
          <w:rPr>
            <w:noProof/>
            <w:webHidden/>
          </w:rPr>
          <w:t>15</w:t>
        </w:r>
        <w:r>
          <w:rPr>
            <w:noProof/>
            <w:webHidden/>
          </w:rPr>
          <w:fldChar w:fldCharType="end"/>
        </w:r>
      </w:hyperlink>
    </w:p>
    <w:p w14:paraId="710C32C5" w14:textId="57CF89F8" w:rsidR="005F3B66" w:rsidRDefault="00931A62">
      <w:r>
        <w:fldChar w:fldCharType="end"/>
      </w:r>
    </w:p>
    <w:p w14:paraId="7C04B396" w14:textId="77777777" w:rsidR="005F3B66" w:rsidRDefault="00931A62">
      <w:r>
        <w:br w:type="page"/>
      </w:r>
    </w:p>
    <w:p w14:paraId="5B6A83CB" w14:textId="77777777" w:rsidR="005F3B66" w:rsidRDefault="00931A62">
      <w:pPr>
        <w:pStyle w:val="u1"/>
      </w:pPr>
      <w:bookmarkStart w:id="0" w:name="_Toc243088118"/>
      <w:r>
        <w:lastRenderedPageBreak/>
        <w:t>CHƯƠNG 1. GI</w:t>
      </w:r>
      <w:r>
        <w:t>Ớ</w:t>
      </w:r>
      <w:r>
        <w:t>I THI</w:t>
      </w:r>
      <w:r>
        <w:t>Ệ</w:t>
      </w:r>
      <w:r>
        <w:t>U</w:t>
      </w:r>
      <w:bookmarkEnd w:id="0"/>
    </w:p>
    <w:p w14:paraId="204ED7CB" w14:textId="77777777" w:rsidR="005F3B66" w:rsidRDefault="00931A62">
      <w:pPr>
        <w:pStyle w:val="u2"/>
      </w:pPr>
      <w:bookmarkStart w:id="1" w:name="_Toc243088119"/>
      <w:r>
        <w:t>1.1. B</w:t>
      </w:r>
      <w:r>
        <w:t>ố</w:t>
      </w:r>
      <w:r>
        <w:t>i c</w:t>
      </w:r>
      <w:r>
        <w:t>ả</w:t>
      </w:r>
      <w:r>
        <w:t>nh và lý do th</w:t>
      </w:r>
      <w:r>
        <w:t>ự</w:t>
      </w:r>
      <w:r>
        <w:t>c hi</w:t>
      </w:r>
      <w:r>
        <w:t>ệ</w:t>
      </w:r>
      <w:r>
        <w:t>n</w:t>
      </w:r>
      <w:bookmarkEnd w:id="1"/>
    </w:p>
    <w:p w14:paraId="0BB94072" w14:textId="77777777" w:rsidR="005F3B66" w:rsidRDefault="00931A62">
      <w:r>
        <w:rPr>
          <w:color w:val="000000"/>
        </w:rPr>
        <w:t>Trong phát triển phần mềm hiện đại, việc đưa một thay đổi mã nguồn từ máy lập trình viên đến môi trường chạy thật cần diễn ra nhanh, lặp lại được và ít sai sót. Khi khâu phát triển và khâu vận hành làm việc tách rời, mỗi lần phát hành lại là một lần thao tác thủ công, rất dễ phát sinh lỗi cấu hình và sự cố. Mô hình DevOps ra đời nhằm rút ngắn khoảng cách giữa hai nhóm này thông qua văn hóa hợp tác, tự động hóa quy trình và đo lường liên tục.</w:t>
      </w:r>
    </w:p>
    <w:p w14:paraId="5CEA03A5" w14:textId="77777777" w:rsidR="005F3B66" w:rsidRDefault="00931A62">
      <w:r>
        <w:rPr>
          <w:color w:val="000000"/>
        </w:rPr>
        <w:t>Để áp dụng DevOps, người kỹ sư cần làm chủ một chuỗi công cụ: container (Docker) để đóng gói ứng dụng cùng phụ thuộc vào một image và chạy đồng nhất ở mọi nơi; kho image (Docker Hub, GitHub Container Registry) để phân phối những bản build; và máy chủ tự động hóa (Jenkins) để xây dựng quy trình CI/CD tự động — mỗi lần có commit mới, hệ thống sẽ tự build, tự kiểm thử và tự triển khai. Báo cáo này ghi lại quá trình thực hành trên một máy Windows cá nhân với hai nhóm công việc chính: thao tác Docker với docker-</w:t>
      </w:r>
      <w:r>
        <w:rPr>
          <w:color w:val="000000"/>
        </w:rPr>
        <w:t>compose và xây pipeline Jenkins cho dự án quản lý sinh viên.</w:t>
      </w:r>
    </w:p>
    <w:p w14:paraId="189AAD8E" w14:textId="77777777" w:rsidR="005F3B66" w:rsidRDefault="00931A62">
      <w:pPr>
        <w:pStyle w:val="u2"/>
      </w:pPr>
      <w:bookmarkStart w:id="2" w:name="_Toc243088120"/>
      <w:r>
        <w:t>1.2. M</w:t>
      </w:r>
      <w:r>
        <w:t>ụ</w:t>
      </w:r>
      <w:r>
        <w:t>c tiêu</w:t>
      </w:r>
      <w:bookmarkEnd w:id="2"/>
    </w:p>
    <w:p w14:paraId="0100E78C" w14:textId="77777777" w:rsidR="005F3B66" w:rsidRDefault="00931A62">
      <w:r>
        <w:rPr>
          <w:color w:val="000000"/>
        </w:rPr>
        <w:t>Sau khi hoàn thành thực hành, người thực hiện đạt được các mục tiêu sau:</w:t>
      </w:r>
    </w:p>
    <w:p w14:paraId="1ABF99DD" w14:textId="77777777" w:rsidR="005F3B66" w:rsidRDefault="00931A62">
      <w:pPr>
        <w:pStyle w:val="Sudong"/>
      </w:pPr>
      <w:r>
        <w:rPr>
          <w:color w:val="000000"/>
        </w:rPr>
        <w:t>Sử dụng Docker Desktop và viết file docker-compose.yml để mô tả và chạy một ứng dụng nhiều service bằng Docker Compose.</w:t>
      </w:r>
    </w:p>
    <w:p w14:paraId="437E6903" w14:textId="77777777" w:rsidR="005F3B66" w:rsidRDefault="00931A62">
      <w:pPr>
        <w:pStyle w:val="Sudong"/>
      </w:pPr>
      <w:r>
        <w:rPr>
          <w:color w:val="000000"/>
        </w:rPr>
        <w:t>Thực hiện các thao tác image cơ bản: build, quản lý tag, kiểm tra container đang chạy và đẩy image lên Docker Hub.</w:t>
      </w:r>
    </w:p>
    <w:p w14:paraId="638F6022" w14:textId="77777777" w:rsidR="005F3B66" w:rsidRDefault="00931A62">
      <w:pPr>
        <w:pStyle w:val="Sudong"/>
      </w:pPr>
      <w:r>
        <w:rPr>
          <w:color w:val="000000"/>
        </w:rPr>
        <w:t>Cài đặt Jenkins chạy trong container và xây dựng job kiểu Pipeline khai báo (Declarative Pipeline).</w:t>
      </w:r>
    </w:p>
    <w:p w14:paraId="0E67D7D0" w14:textId="77777777" w:rsidR="005F3B66" w:rsidRDefault="00931A62">
      <w:pPr>
        <w:pStyle w:val="Sudong"/>
      </w:pPr>
      <w:r>
        <w:rPr>
          <w:color w:val="000000"/>
        </w:rPr>
        <w:t>Xây dựng pipeline CI/CD hoàn chỉnh cho dự án Student Management System theo chuỗi: BUILD → TEST → PUSH → PULL → DEPLOY.</w:t>
      </w:r>
    </w:p>
    <w:p w14:paraId="40CF09C6" w14:textId="77777777" w:rsidR="005F3B66" w:rsidRDefault="00931A62">
      <w:pPr>
        <w:pStyle w:val="Sudong"/>
      </w:pPr>
      <w:r>
        <w:rPr>
          <w:color w:val="000000"/>
        </w:rPr>
        <w:t>Áp dụng smoke test tự động trước khi push image, đẩy image đa kiến trúc (linux/amd64 và linux/arm64), và triển khai bằng đúng image đã lấy từ registry — không build lại lúc deploy.</w:t>
      </w:r>
    </w:p>
    <w:p w14:paraId="61B6C825" w14:textId="77777777" w:rsidR="005F3B66" w:rsidRDefault="00931A62">
      <w:pPr>
        <w:pStyle w:val="u2"/>
      </w:pPr>
      <w:bookmarkStart w:id="3" w:name="_Toc243088121"/>
      <w:r>
        <w:lastRenderedPageBreak/>
        <w:t>1.3. Ph</w:t>
      </w:r>
      <w:r>
        <w:t>ạ</w:t>
      </w:r>
      <w:r>
        <w:t>m vi và n</w:t>
      </w:r>
      <w:r>
        <w:t>ộ</w:t>
      </w:r>
      <w:r>
        <w:t>i dung th</w:t>
      </w:r>
      <w:r>
        <w:t>ự</w:t>
      </w:r>
      <w:r>
        <w:t>c hi</w:t>
      </w:r>
      <w:r>
        <w:t>ệ</w:t>
      </w:r>
      <w:r>
        <w:t>n</w:t>
      </w:r>
      <w:bookmarkEnd w:id="3"/>
    </w:p>
    <w:p w14:paraId="3C291DC4" w14:textId="77777777" w:rsidR="005F3B66" w:rsidRDefault="00931A62">
      <w:r>
        <w:rPr>
          <w:color w:val="000000"/>
        </w:rPr>
        <w:t>Phạm vi thực hành gồm hai nhóm công việc:(1) bài thực hành Docker với một ứng dụng web nhỏ trong thư mục docker-lab, image được đẩy lên Docker Hub; (2) xây pipeline Jenkins cho dự án Student Management System trên nhánh DanhTai của kho mã nguồn GitHub. Kết quả được minh chứng bằng ảnh chụp màn hình và console output của Jenkins.</w:t>
      </w:r>
    </w:p>
    <w:p w14:paraId="1067B861" w14:textId="77777777" w:rsidR="005F3B66" w:rsidRDefault="00931A62">
      <w:r>
        <w:rPr>
          <w:b/>
          <w:color w:val="000000"/>
        </w:rPr>
        <w:t xml:space="preserve">Lưu ý: </w:t>
      </w:r>
      <w:r>
        <w:rPr>
          <w:color w:val="000000"/>
        </w:rPr>
        <w:t>phần thực hành cài đặt Ubuntu trên WSL và kết nối SSH từ Ubuntu vào Windows đã được tiến hành nhưng gặp lỗi trong quá trình cấu hình, không đạt được kết quả mong muốn; theo hướng dẫn, phần này được lược bỏ khỏi báo cáo. Vì vậy nội dung thực hành còn lại tập trung vào Docker (mục 4.1–4.3) và Jenkins (mục 4.4).</w:t>
      </w:r>
    </w:p>
    <w:p w14:paraId="76192259" w14:textId="77777777" w:rsidR="005F3B66" w:rsidRDefault="00931A62">
      <w:pPr>
        <w:pStyle w:val="u1"/>
      </w:pPr>
      <w:bookmarkStart w:id="4" w:name="_Toc243088122"/>
      <w:r>
        <w:t>CHƯƠNG 2. CƠ S</w:t>
      </w:r>
      <w:r>
        <w:t>Ở</w:t>
      </w:r>
      <w:r>
        <w:t xml:space="preserve"> LÝ THUY</w:t>
      </w:r>
      <w:r>
        <w:t>Ế</w:t>
      </w:r>
      <w:r>
        <w:t>T</w:t>
      </w:r>
      <w:bookmarkEnd w:id="4"/>
    </w:p>
    <w:p w14:paraId="3D47AA9E" w14:textId="77777777" w:rsidR="005F3B66" w:rsidRDefault="00931A62">
      <w:pPr>
        <w:pStyle w:val="u2"/>
      </w:pPr>
      <w:bookmarkStart w:id="5" w:name="_Toc243088123"/>
      <w:r>
        <w:t>2.1. DevOps và CI/CD</w:t>
      </w:r>
      <w:bookmarkEnd w:id="5"/>
    </w:p>
    <w:p w14:paraId="016933AA" w14:textId="77777777" w:rsidR="005F3B66" w:rsidRDefault="00931A62">
      <w:r>
        <w:rPr>
          <w:color w:val="000000"/>
        </w:rPr>
        <w:t>DevOps là tập hợp các thực hành, công cụ và văn hóa nhằm tự động hóa và tích hợp quy trình giữa phát triển phần mềm và vận hành hạ tầng, với mục tiêu phát hành nhanh hơn, ổn định hơn và dễ theo dõi hơn.</w:t>
      </w:r>
    </w:p>
    <w:p w14:paraId="3BEFA014" w14:textId="77777777" w:rsidR="005F3B66" w:rsidRDefault="00931A62">
      <w:r>
        <w:rPr>
          <w:color w:val="000000"/>
        </w:rPr>
        <w:t>CI (Continuous Integration — Tích hợp liên tục) là thực hành mà lập trình viên thường xuyên hợp nhất mã nguồn vào nhánh chung; mỗi lần hợp nhất, hệ thống tự động build và chạy kiểm thử để phát hiện lỗi sớm. CD (Continuous Delivery/Deployment — Chuyển giao/Triển khai liên tục) mở rộng CI bằng việc tự động đưa bản build đạt yêu cầu đến môi trường kiểm thử hoặc môi trường thực. Một pipeline CI/CD điển hình gồm các giai đoạn: lấy mã nguồn (Checkout), biên dịch/đóng gói (Build), kiểm thử (Test), đóng gói contain</w:t>
      </w:r>
      <w:r>
        <w:rPr>
          <w:color w:val="000000"/>
        </w:rPr>
        <w:t>er (Package) và triển khai (Deploy).</w:t>
      </w:r>
    </w:p>
    <w:p w14:paraId="72DCF641" w14:textId="77777777" w:rsidR="005F3B66" w:rsidRDefault="00931A62">
      <w:pPr>
        <w:pStyle w:val="u2"/>
      </w:pPr>
      <w:bookmarkStart w:id="6" w:name="_Toc243088124"/>
      <w:r>
        <w:t>2.2. Docker và container</w:t>
      </w:r>
      <w:bookmarkEnd w:id="6"/>
    </w:p>
    <w:p w14:paraId="21E022DC" w14:textId="77777777" w:rsidR="005F3B66" w:rsidRDefault="00931A62">
      <w:r>
        <w:rPr>
          <w:color w:val="000000"/>
        </w:rPr>
        <w:t>Docker là nền tảng đóng gói ứng dụng cùng toàn bộ thư viện và cấu hình cần thiết vào một image; từ image có thể khởi chạy nhiều container — các tiến trình được cách ly nhưng dùng chung nhân hệ điều hành host nên rất nhẹ và khởi động nhanh. Nhờ đó, ứng dụng chạy giống nhau trên máy lập trình viên, máy kiểm thử và máy chủ thật. Image được quản lý qua các tag (ví dụ latest, hay tag theo commit) và lưu tại các registry như Docker Hub hay GitHub Container Registry (GHCR).</w:t>
      </w:r>
    </w:p>
    <w:p w14:paraId="2EA62684" w14:textId="77777777" w:rsidR="005F3B66" w:rsidRDefault="00931A62">
      <w:pPr>
        <w:pStyle w:val="u2"/>
      </w:pPr>
      <w:bookmarkStart w:id="7" w:name="_Toc243088125"/>
      <w:r>
        <w:lastRenderedPageBreak/>
        <w:t>2.3. Docker Compose</w:t>
      </w:r>
      <w:bookmarkEnd w:id="7"/>
    </w:p>
    <w:p w14:paraId="37207291" w14:textId="77777777" w:rsidR="005F3B66" w:rsidRDefault="00931A62">
      <w:r>
        <w:rPr>
          <w:color w:val="000000"/>
        </w:rPr>
        <w:t>Docker Compose cho phép mô tả toàn bộ ứng dụng nhiều service trong một file YAML duy nhất docker-compose.yml: service nào dùng image nào, cổng nào được mở ra ngoài, volume nào được lưu trữ. Với file này, chỉ cần một lệnh docker compose up -d là cả bộ dịch vụ được tạo và chạy; docker compose ps để kiểm tra trạng thái; docker compose down để dọn dẹp. Cách làm này giúp hạ tầng được mã hóa (infrastructure as code): ai có file compose đều tái lập được cùng một môi trường.</w:t>
      </w:r>
    </w:p>
    <w:p w14:paraId="72D7EBA1" w14:textId="77777777" w:rsidR="005F3B66" w:rsidRDefault="00931A62">
      <w:pPr>
        <w:pStyle w:val="u2"/>
      </w:pPr>
      <w:bookmarkStart w:id="8" w:name="_Toc243088126"/>
      <w:r>
        <w:t>2.4. Jenkins</w:t>
      </w:r>
      <w:bookmarkEnd w:id="8"/>
    </w:p>
    <w:p w14:paraId="60778037" w14:textId="77777777" w:rsidR="005F3B66" w:rsidRDefault="00931A62">
      <w:r>
        <w:rPr>
          <w:color w:val="000000"/>
        </w:rPr>
        <w:t xml:space="preserve">Jenkins là máy chủ tự động hóa mã nguồn mở, được dùng phổ biến để xây dựng pipeline CI/CD. Jenkins có hệ sinh thái plugin phong phú (Git, Docker, Pipeline, Credentials...), hỗ trợ định nghĩa quy trình bằng mã thông qua tệp Jenkinsfile theo kiểu Declarative hoặc Scripted. Mỗi lần chạy pipeline được gọi là một build và được đánh số tăng dần (#1, #2, ...). Quy trình có thể được kích hoạt bằng webhook từ GitHub hoặc bằng Poll SCM — Jenkins định kỳ dò xem kho mã nguồn có commit mới hay không. Thông tin nhạy cảm </w:t>
      </w:r>
      <w:r>
        <w:rPr>
          <w:color w:val="000000"/>
        </w:rPr>
        <w:t>như token registry được lưu bằng tính năng Credentials của Jenkins và chỉ được giải nén ra môi trường trong lúc chạy.</w:t>
      </w:r>
    </w:p>
    <w:p w14:paraId="637E9A37" w14:textId="77777777" w:rsidR="005F3B66" w:rsidRDefault="00931A62">
      <w:pPr>
        <w:pStyle w:val="u2"/>
      </w:pPr>
      <w:bookmarkStart w:id="9" w:name="_Toc243088127"/>
      <w:r>
        <w:t>2.5. WSL và SSH (tham kh</w:t>
      </w:r>
      <w:r>
        <w:t>ả</w:t>
      </w:r>
      <w:r>
        <w:t>o)</w:t>
      </w:r>
      <w:bookmarkEnd w:id="9"/>
    </w:p>
    <w:p w14:paraId="0AEF20D3" w14:textId="77777777" w:rsidR="005F3B66" w:rsidRDefault="00931A62">
      <w:r>
        <w:rPr>
          <w:color w:val="000000"/>
        </w:rPr>
        <w:t>WSL (Windows Subsystem for Linux) cho phép chạy môi trường Linux thật ngay trên Windows; SSH (Secure Shell) là giao thức mạng mã hóa dùng để đăng nhập và thực thi lệnh trên máy từ xa. Hai công cụ thường xuất hiện trong các bài thực hành DevOps. Như đã nêu tại mục 1.3, phần thực hành này gặp lỗi nên không có kết quả để trình bày trong báo cáo.</w:t>
      </w:r>
    </w:p>
    <w:p w14:paraId="12CB0743" w14:textId="77777777" w:rsidR="005F3B66" w:rsidRDefault="00931A62">
      <w:pPr>
        <w:pStyle w:val="u1"/>
      </w:pPr>
      <w:bookmarkStart w:id="10" w:name="_Toc243088128"/>
      <w:r>
        <w:t>CHƯƠNG 3. MÔI TRƯ</w:t>
      </w:r>
      <w:r>
        <w:t>Ờ</w:t>
      </w:r>
      <w:r>
        <w:t>NG TH</w:t>
      </w:r>
      <w:r>
        <w:t>Ự</w:t>
      </w:r>
      <w:r>
        <w:t>C HI</w:t>
      </w:r>
      <w:r>
        <w:t>Ệ</w:t>
      </w:r>
      <w:r>
        <w:t>N</w:t>
      </w:r>
      <w:bookmarkEnd w:id="10"/>
    </w:p>
    <w:p w14:paraId="11E24932" w14:textId="77777777" w:rsidR="005F3B66" w:rsidRDefault="00931A62">
      <w:r>
        <w:rPr>
          <w:color w:val="000000"/>
        </w:rPr>
        <w:t>Bảng 3.1 tóm tắt các thành phần môi trường được ghi nhận trong quá trình thực hành.</w:t>
      </w:r>
    </w:p>
    <w:p w14:paraId="311EAAF4" w14:textId="77777777" w:rsidR="005F3B66" w:rsidRDefault="00931A62">
      <w:pPr>
        <w:jc w:val="center"/>
      </w:pPr>
      <w:r>
        <w:rPr>
          <w:b/>
          <w:color w:val="000000"/>
        </w:rPr>
        <w:t>Bảng 3.1. Thông tin môi trường thực hiện</w:t>
      </w:r>
    </w:p>
    <w:tbl>
      <w:tblPr>
        <w:tblStyle w:val="LiBang"/>
        <w:tblW w:w="0" w:type="auto"/>
        <w:jc w:val="center"/>
        <w:tblLayout w:type="fixed"/>
        <w:tblLook w:val="04A0" w:firstRow="1" w:lastRow="0" w:firstColumn="1" w:lastColumn="0" w:noHBand="0" w:noVBand="1"/>
      </w:tblPr>
      <w:tblGrid>
        <w:gridCol w:w="2551"/>
        <w:gridCol w:w="6520"/>
      </w:tblGrid>
      <w:tr w:rsidR="005F3B66" w14:paraId="01220D2D" w14:textId="77777777">
        <w:trPr>
          <w:jc w:val="center"/>
        </w:trPr>
        <w:tc>
          <w:tcPr>
            <w:tcW w:w="2551" w:type="dxa"/>
            <w:shd w:val="clear" w:color="auto" w:fill="D9D9D9"/>
          </w:tcPr>
          <w:p w14:paraId="0091176E" w14:textId="77777777" w:rsidR="005F3B66" w:rsidRDefault="00931A62">
            <w:pPr>
              <w:spacing w:after="0" w:line="276" w:lineRule="auto"/>
              <w:jc w:val="center"/>
            </w:pPr>
            <w:r>
              <w:rPr>
                <w:b/>
                <w:color w:val="000000"/>
                <w:sz w:val="24"/>
              </w:rPr>
              <w:t>Thành phần</w:t>
            </w:r>
          </w:p>
        </w:tc>
        <w:tc>
          <w:tcPr>
            <w:tcW w:w="6520" w:type="dxa"/>
            <w:shd w:val="clear" w:color="auto" w:fill="D9D9D9"/>
          </w:tcPr>
          <w:p w14:paraId="593C80B2" w14:textId="77777777" w:rsidR="005F3B66" w:rsidRDefault="00931A62">
            <w:pPr>
              <w:spacing w:after="0" w:line="276" w:lineRule="auto"/>
              <w:jc w:val="center"/>
            </w:pPr>
            <w:r>
              <w:rPr>
                <w:b/>
                <w:color w:val="000000"/>
                <w:sz w:val="24"/>
              </w:rPr>
              <w:t>Giá trị</w:t>
            </w:r>
          </w:p>
        </w:tc>
      </w:tr>
      <w:tr w:rsidR="005F3B66" w14:paraId="66DC5AF0" w14:textId="77777777">
        <w:trPr>
          <w:jc w:val="center"/>
        </w:trPr>
        <w:tc>
          <w:tcPr>
            <w:tcW w:w="2551" w:type="dxa"/>
          </w:tcPr>
          <w:p w14:paraId="1260347E" w14:textId="77777777" w:rsidR="005F3B66" w:rsidRDefault="00931A62">
            <w:pPr>
              <w:spacing w:after="0" w:line="276" w:lineRule="auto"/>
            </w:pPr>
            <w:r>
              <w:rPr>
                <w:color w:val="000000"/>
                <w:sz w:val="24"/>
              </w:rPr>
              <w:t>Hệ điều hành chủ</w:t>
            </w:r>
          </w:p>
        </w:tc>
        <w:tc>
          <w:tcPr>
            <w:tcW w:w="6520" w:type="dxa"/>
          </w:tcPr>
          <w:p w14:paraId="0FCA81A5" w14:textId="77777777" w:rsidR="005F3B66" w:rsidRDefault="00931A62">
            <w:pPr>
              <w:spacing w:after="0" w:line="276" w:lineRule="auto"/>
            </w:pPr>
            <w:r>
              <w:rPr>
                <w:color w:val="000000"/>
                <w:sz w:val="24"/>
              </w:rPr>
              <w:t>Windows 10 (Microsoft NT 10.0.19045), tên máy DESKTOP-DG1FADB</w:t>
            </w:r>
          </w:p>
        </w:tc>
      </w:tr>
      <w:tr w:rsidR="005F3B66" w14:paraId="640BCC55" w14:textId="77777777">
        <w:trPr>
          <w:jc w:val="center"/>
        </w:trPr>
        <w:tc>
          <w:tcPr>
            <w:tcW w:w="2551" w:type="dxa"/>
          </w:tcPr>
          <w:p w14:paraId="2E999007" w14:textId="77777777" w:rsidR="005F3B66" w:rsidRDefault="00931A62">
            <w:pPr>
              <w:spacing w:after="0" w:line="276" w:lineRule="auto"/>
            </w:pPr>
            <w:r>
              <w:rPr>
                <w:color w:val="000000"/>
                <w:sz w:val="24"/>
              </w:rPr>
              <w:t>WSL</w:t>
            </w:r>
          </w:p>
        </w:tc>
        <w:tc>
          <w:tcPr>
            <w:tcW w:w="6520" w:type="dxa"/>
          </w:tcPr>
          <w:p w14:paraId="54372ED0" w14:textId="77777777" w:rsidR="005F3B66" w:rsidRDefault="00931A62">
            <w:pPr>
              <w:spacing w:after="0" w:line="276" w:lineRule="auto"/>
            </w:pPr>
            <w:r>
              <w:rPr>
                <w:color w:val="000000"/>
                <w:sz w:val="24"/>
              </w:rPr>
              <w:t>WSL2 — Ubuntu đã cài đặt (trạng thái Stopped); thực hành WSL/SSH gặp lỗi nên lược (xem mục 1.3)</w:t>
            </w:r>
          </w:p>
        </w:tc>
      </w:tr>
      <w:tr w:rsidR="005F3B66" w14:paraId="28142A70" w14:textId="77777777">
        <w:trPr>
          <w:jc w:val="center"/>
        </w:trPr>
        <w:tc>
          <w:tcPr>
            <w:tcW w:w="2551" w:type="dxa"/>
          </w:tcPr>
          <w:p w14:paraId="33AAD2DD" w14:textId="77777777" w:rsidR="005F3B66" w:rsidRDefault="00931A62">
            <w:pPr>
              <w:spacing w:after="0" w:line="276" w:lineRule="auto"/>
            </w:pPr>
            <w:r>
              <w:rPr>
                <w:color w:val="000000"/>
                <w:sz w:val="24"/>
              </w:rPr>
              <w:lastRenderedPageBreak/>
              <w:t>Docker Desktop</w:t>
            </w:r>
          </w:p>
        </w:tc>
        <w:tc>
          <w:tcPr>
            <w:tcW w:w="6520" w:type="dxa"/>
          </w:tcPr>
          <w:p w14:paraId="3B683709" w14:textId="77777777" w:rsidR="005F3B66" w:rsidRDefault="00931A62">
            <w:pPr>
              <w:spacing w:after="0" w:line="276" w:lineRule="auto"/>
            </w:pPr>
            <w:r>
              <w:rPr>
                <w:color w:val="000000"/>
                <w:sz w:val="24"/>
              </w:rPr>
              <w:t>Engine 29.7.2 (linux/amd64); Docker Compose v5.5.0</w:t>
            </w:r>
          </w:p>
        </w:tc>
      </w:tr>
      <w:tr w:rsidR="005F3B66" w14:paraId="1210A837" w14:textId="77777777">
        <w:trPr>
          <w:jc w:val="center"/>
        </w:trPr>
        <w:tc>
          <w:tcPr>
            <w:tcW w:w="2551" w:type="dxa"/>
          </w:tcPr>
          <w:p w14:paraId="28ACE02F" w14:textId="77777777" w:rsidR="005F3B66" w:rsidRDefault="00931A62">
            <w:pPr>
              <w:spacing w:after="0" w:line="276" w:lineRule="auto"/>
            </w:pPr>
            <w:r>
              <w:rPr>
                <w:color w:val="000000"/>
                <w:sz w:val="24"/>
              </w:rPr>
              <w:t>Jenkins</w:t>
            </w:r>
          </w:p>
        </w:tc>
        <w:tc>
          <w:tcPr>
            <w:tcW w:w="6520" w:type="dxa"/>
          </w:tcPr>
          <w:p w14:paraId="0B212838" w14:textId="77777777" w:rsidR="005F3B66" w:rsidRDefault="00931A62">
            <w:pPr>
              <w:spacing w:after="0" w:line="276" w:lineRule="auto"/>
            </w:pPr>
            <w:r>
              <w:rPr>
                <w:color w:val="000000"/>
                <w:sz w:val="24"/>
              </w:rPr>
              <w:t>Chạy trong container jenkins, giao diện tại http://localhost:8090, phiên bản 2.541.3; dùng chung socket Docker của Docker Desktop</w:t>
            </w:r>
          </w:p>
        </w:tc>
      </w:tr>
      <w:tr w:rsidR="005F3B66" w14:paraId="30D5816A" w14:textId="77777777">
        <w:trPr>
          <w:jc w:val="center"/>
        </w:trPr>
        <w:tc>
          <w:tcPr>
            <w:tcW w:w="2551" w:type="dxa"/>
          </w:tcPr>
          <w:p w14:paraId="2411FE7A" w14:textId="77777777" w:rsidR="005F3B66" w:rsidRDefault="00931A62">
            <w:pPr>
              <w:spacing w:after="0" w:line="276" w:lineRule="auto"/>
            </w:pPr>
            <w:r>
              <w:rPr>
                <w:color w:val="000000"/>
                <w:sz w:val="24"/>
              </w:rPr>
              <w:t>Kho mã nguồn</w:t>
            </w:r>
          </w:p>
        </w:tc>
        <w:tc>
          <w:tcPr>
            <w:tcW w:w="6520" w:type="dxa"/>
          </w:tcPr>
          <w:p w14:paraId="615C6682" w14:textId="77777777" w:rsidR="005F3B66" w:rsidRDefault="00931A62">
            <w:pPr>
              <w:spacing w:after="0" w:line="276" w:lineRule="auto"/>
            </w:pPr>
            <w:r>
              <w:rPr>
                <w:color w:val="000000"/>
                <w:sz w:val="24"/>
              </w:rPr>
              <w:t>GitHub: https://github.com/phuoctoan102334/DevOPS-26-13.git — nhánh DanhTai</w:t>
            </w:r>
          </w:p>
        </w:tc>
      </w:tr>
      <w:tr w:rsidR="005F3B66" w14:paraId="2A7B550E" w14:textId="77777777">
        <w:trPr>
          <w:jc w:val="center"/>
        </w:trPr>
        <w:tc>
          <w:tcPr>
            <w:tcW w:w="2551" w:type="dxa"/>
          </w:tcPr>
          <w:p w14:paraId="09D28079" w14:textId="77777777" w:rsidR="005F3B66" w:rsidRDefault="00931A62">
            <w:pPr>
              <w:spacing w:after="0" w:line="276" w:lineRule="auto"/>
            </w:pPr>
            <w:r>
              <w:rPr>
                <w:color w:val="000000"/>
                <w:sz w:val="24"/>
              </w:rPr>
              <w:t>Kho image</w:t>
            </w:r>
          </w:p>
        </w:tc>
        <w:tc>
          <w:tcPr>
            <w:tcW w:w="6520" w:type="dxa"/>
          </w:tcPr>
          <w:p w14:paraId="6B9767F0" w14:textId="77777777" w:rsidR="005F3B66" w:rsidRDefault="00931A62">
            <w:pPr>
              <w:spacing w:after="0" w:line="276" w:lineRule="auto"/>
            </w:pPr>
            <w:r>
              <w:rPr>
                <w:color w:val="000000"/>
                <w:sz w:val="24"/>
              </w:rPr>
              <w:t>Docker Hub: danhtai123/my-webapp — GHCR: ghcr.io/technology-assassin/student-management-{backend,frontend,database}</w:t>
            </w:r>
          </w:p>
        </w:tc>
      </w:tr>
      <w:tr w:rsidR="005F3B66" w14:paraId="7B16ED59" w14:textId="77777777">
        <w:trPr>
          <w:jc w:val="center"/>
        </w:trPr>
        <w:tc>
          <w:tcPr>
            <w:tcW w:w="2551" w:type="dxa"/>
          </w:tcPr>
          <w:p w14:paraId="587ABF18" w14:textId="77777777" w:rsidR="005F3B66" w:rsidRDefault="00931A62">
            <w:pPr>
              <w:spacing w:after="0" w:line="276" w:lineRule="auto"/>
            </w:pPr>
            <w:r>
              <w:rPr>
                <w:color w:val="000000"/>
                <w:sz w:val="24"/>
              </w:rPr>
              <w:t>Dự án ứng dụng</w:t>
            </w:r>
          </w:p>
        </w:tc>
        <w:tc>
          <w:tcPr>
            <w:tcW w:w="6520" w:type="dxa"/>
          </w:tcPr>
          <w:p w14:paraId="7801E0B8" w14:textId="77777777" w:rsidR="005F3B66" w:rsidRDefault="00931A62">
            <w:pPr>
              <w:spacing w:after="0" w:line="276" w:lineRule="auto"/>
            </w:pPr>
            <w:r>
              <w:rPr>
                <w:color w:val="000000"/>
                <w:sz w:val="24"/>
              </w:rPr>
              <w:t>Student Management System: backend Spring Boot 3.4.1 (Java 21, Maven), frontend nginx, database SQL Server 2022</w:t>
            </w:r>
          </w:p>
        </w:tc>
      </w:tr>
      <w:tr w:rsidR="005F3B66" w14:paraId="0206D531" w14:textId="77777777">
        <w:trPr>
          <w:jc w:val="center"/>
        </w:trPr>
        <w:tc>
          <w:tcPr>
            <w:tcW w:w="2551" w:type="dxa"/>
          </w:tcPr>
          <w:p w14:paraId="399C6EF0" w14:textId="77777777" w:rsidR="005F3B66" w:rsidRDefault="00931A62">
            <w:pPr>
              <w:spacing w:after="0" w:line="276" w:lineRule="auto"/>
            </w:pPr>
            <w:r>
              <w:rPr>
                <w:color w:val="000000"/>
                <w:sz w:val="24"/>
              </w:rPr>
              <w:t>Cổng ứng dụng</w:t>
            </w:r>
          </w:p>
        </w:tc>
        <w:tc>
          <w:tcPr>
            <w:tcW w:w="6520" w:type="dxa"/>
          </w:tcPr>
          <w:p w14:paraId="4158AD8D" w14:textId="77777777" w:rsidR="005F3B66" w:rsidRDefault="00931A62">
            <w:pPr>
              <w:spacing w:after="0" w:line="276" w:lineRule="auto"/>
            </w:pPr>
            <w:r>
              <w:rPr>
                <w:color w:val="000000"/>
                <w:sz w:val="24"/>
              </w:rPr>
              <w:t>3000 (frontend), 8080 (backend), 1433 (database); smoke test dùng cổng riêng 3999 / 55999 / 15333</w:t>
            </w:r>
          </w:p>
        </w:tc>
      </w:tr>
    </w:tbl>
    <w:p w14:paraId="5B2D598B" w14:textId="77777777" w:rsidR="005F3B66" w:rsidRDefault="005F3B66">
      <w:pPr>
        <w:spacing w:after="40"/>
      </w:pPr>
    </w:p>
    <w:p w14:paraId="75D111CC" w14:textId="77777777" w:rsidR="005F3B66" w:rsidRDefault="00931A62">
      <w:pPr>
        <w:pStyle w:val="u1"/>
      </w:pPr>
      <w:bookmarkStart w:id="11" w:name="_Toc243088129"/>
      <w:r>
        <w:t>CHƯƠNG 4. TRI</w:t>
      </w:r>
      <w:r>
        <w:t>Ể</w:t>
      </w:r>
      <w:r>
        <w:t>N KHAI TH</w:t>
      </w:r>
      <w:r>
        <w:t>Ự</w:t>
      </w:r>
      <w:r>
        <w:t>C HI</w:t>
      </w:r>
      <w:r>
        <w:t>Ệ</w:t>
      </w:r>
      <w:r>
        <w:t>N</w:t>
      </w:r>
      <w:bookmarkEnd w:id="11"/>
    </w:p>
    <w:p w14:paraId="70A4A9F4" w14:textId="77777777" w:rsidR="005F3B66" w:rsidRDefault="00931A62">
      <w:pPr>
        <w:pStyle w:val="u2"/>
      </w:pPr>
      <w:bookmarkStart w:id="12" w:name="_Toc243088130"/>
      <w:r>
        <w:t>4.1. T</w:t>
      </w:r>
      <w:r>
        <w:t>ạ</w:t>
      </w:r>
      <w:r>
        <w:t>o docker-compose.yml và ch</w:t>
      </w:r>
      <w:r>
        <w:t>ạ</w:t>
      </w:r>
      <w:r>
        <w:t>y l</w:t>
      </w:r>
      <w:r>
        <w:t>ầ</w:t>
      </w:r>
      <w:r>
        <w:t>n đ</w:t>
      </w:r>
      <w:r>
        <w:t>ầ</w:t>
      </w:r>
      <w:r>
        <w:t>u</w:t>
      </w:r>
      <w:bookmarkEnd w:id="12"/>
    </w:p>
    <w:p w14:paraId="7818F6BD" w14:textId="77777777" w:rsidR="005F3B66" w:rsidRDefault="00931A62">
      <w:pPr>
        <w:pStyle w:val="u3"/>
      </w:pPr>
      <w:r>
        <w:t>A. Chu</w:t>
      </w:r>
      <w:r>
        <w:t>ẩ</w:t>
      </w:r>
      <w:r>
        <w:t>n b</w:t>
      </w:r>
      <w:r>
        <w:t>ị</w:t>
      </w:r>
    </w:p>
    <w:p w14:paraId="70BEAFA9" w14:textId="77777777" w:rsidR="005F3B66" w:rsidRDefault="00931A62">
      <w:r>
        <w:rPr>
          <w:color w:val="000000"/>
        </w:rPr>
        <w:t>Thư mục thực hành là D:\docker-lab, gồm ứng dụng web nhỏ viết bằng Python (tệp app.py) và tệp Dockerfile để đóng gói ứng dụng thành image. File docker-compose.yml được tạo với nội dung tóm tắt như sau, image lấy từ Docker Hub:</w:t>
      </w:r>
    </w:p>
    <w:p w14:paraId="5E65E21A" w14:textId="77777777" w:rsidR="005F3B66" w:rsidRDefault="00931A62">
      <w:pPr>
        <w:ind w:left="567"/>
      </w:pPr>
      <w:r>
        <w:rPr>
          <w:color w:val="000000"/>
          <w:sz w:val="24"/>
        </w:rPr>
        <w:t>services:</w:t>
      </w:r>
      <w:r>
        <w:rPr>
          <w:color w:val="000000"/>
          <w:sz w:val="24"/>
        </w:rPr>
        <w:br/>
        <w:t xml:space="preserve">  my-webapp:</w:t>
      </w:r>
      <w:r>
        <w:rPr>
          <w:color w:val="000000"/>
          <w:sz w:val="24"/>
        </w:rPr>
        <w:br/>
        <w:t xml:space="preserve">    image: danhtai123/my-webapp:latest</w:t>
      </w:r>
      <w:r>
        <w:rPr>
          <w:color w:val="000000"/>
          <w:sz w:val="24"/>
        </w:rPr>
        <w:br/>
        <w:t xml:space="preserve">    ports:</w:t>
      </w:r>
      <w:r>
        <w:rPr>
          <w:color w:val="000000"/>
          <w:sz w:val="24"/>
        </w:rPr>
        <w:br/>
        <w:t xml:space="preserve">      - "8000:8000"</w:t>
      </w:r>
    </w:p>
    <w:p w14:paraId="059FD518" w14:textId="77777777" w:rsidR="005F3B66" w:rsidRDefault="00931A62">
      <w:pPr>
        <w:pStyle w:val="u3"/>
      </w:pPr>
      <w:r>
        <w:t>B. Ch</w:t>
      </w:r>
      <w:r>
        <w:t>ạ</w:t>
      </w:r>
      <w:r>
        <w:t>y và ki</w:t>
      </w:r>
      <w:r>
        <w:t>ể</w:t>
      </w:r>
      <w:r>
        <w:t>m tra</w:t>
      </w:r>
    </w:p>
    <w:p w14:paraId="5FBE9E6F" w14:textId="77777777" w:rsidR="005F3B66" w:rsidRDefault="00931A62">
      <w:r>
        <w:rPr>
          <w:color w:val="000000"/>
        </w:rPr>
        <w:t>Sau khi kiểm tra phiên bản Docker Compose, lệnh docker compose up -d được dùng để chạy. Kết quả cho thấy Docker tự tạo network, tạo và khởi động container; docker compose ps xác nhận service đang ở trạng thái chạy. Bảng 4.1 giải thích các lệnh đã dùng.</w:t>
      </w:r>
    </w:p>
    <w:p w14:paraId="2ED0E251" w14:textId="77777777" w:rsidR="005F3B66" w:rsidRDefault="00931A62">
      <w:pPr>
        <w:jc w:val="center"/>
      </w:pPr>
      <w:r>
        <w:rPr>
          <w:b/>
          <w:color w:val="000000"/>
        </w:rPr>
        <w:t>Bảng 4.1. Các lệnh Docker Compose sử dụng trong mục 4.1</w:t>
      </w:r>
    </w:p>
    <w:tbl>
      <w:tblPr>
        <w:tblStyle w:val="LiBang"/>
        <w:tblW w:w="0" w:type="auto"/>
        <w:jc w:val="center"/>
        <w:tblLayout w:type="fixed"/>
        <w:tblLook w:val="04A0" w:firstRow="1" w:lastRow="0" w:firstColumn="1" w:lastColumn="0" w:noHBand="0" w:noVBand="1"/>
      </w:tblPr>
      <w:tblGrid>
        <w:gridCol w:w="3402"/>
        <w:gridCol w:w="5669"/>
      </w:tblGrid>
      <w:tr w:rsidR="005F3B66" w14:paraId="582916D3" w14:textId="77777777">
        <w:trPr>
          <w:jc w:val="center"/>
        </w:trPr>
        <w:tc>
          <w:tcPr>
            <w:tcW w:w="3402" w:type="dxa"/>
            <w:shd w:val="clear" w:color="auto" w:fill="D9D9D9"/>
          </w:tcPr>
          <w:p w14:paraId="1E86F6AC" w14:textId="77777777" w:rsidR="005F3B66" w:rsidRDefault="00931A62">
            <w:pPr>
              <w:spacing w:after="0" w:line="276" w:lineRule="auto"/>
              <w:jc w:val="center"/>
            </w:pPr>
            <w:r>
              <w:rPr>
                <w:b/>
                <w:color w:val="000000"/>
                <w:sz w:val="24"/>
              </w:rPr>
              <w:t>Lệnh</w:t>
            </w:r>
          </w:p>
        </w:tc>
        <w:tc>
          <w:tcPr>
            <w:tcW w:w="5669" w:type="dxa"/>
            <w:shd w:val="clear" w:color="auto" w:fill="D9D9D9"/>
          </w:tcPr>
          <w:p w14:paraId="3AB1F5A2" w14:textId="77777777" w:rsidR="005F3B66" w:rsidRDefault="00931A62">
            <w:pPr>
              <w:spacing w:after="0" w:line="276" w:lineRule="auto"/>
              <w:jc w:val="center"/>
            </w:pPr>
            <w:r>
              <w:rPr>
                <w:b/>
                <w:color w:val="000000"/>
                <w:sz w:val="24"/>
              </w:rPr>
              <w:t>Ý nghĩa</w:t>
            </w:r>
          </w:p>
        </w:tc>
      </w:tr>
      <w:tr w:rsidR="005F3B66" w14:paraId="63F6BEA7" w14:textId="77777777">
        <w:trPr>
          <w:jc w:val="center"/>
        </w:trPr>
        <w:tc>
          <w:tcPr>
            <w:tcW w:w="3402" w:type="dxa"/>
          </w:tcPr>
          <w:p w14:paraId="3B5D87BA" w14:textId="77777777" w:rsidR="005F3B66" w:rsidRDefault="00931A62">
            <w:pPr>
              <w:spacing w:after="0" w:line="276" w:lineRule="auto"/>
            </w:pPr>
            <w:r>
              <w:rPr>
                <w:color w:val="000000"/>
                <w:sz w:val="24"/>
              </w:rPr>
              <w:t>docker compose version</w:t>
            </w:r>
          </w:p>
        </w:tc>
        <w:tc>
          <w:tcPr>
            <w:tcW w:w="5669" w:type="dxa"/>
          </w:tcPr>
          <w:p w14:paraId="0E2CB3B4" w14:textId="77777777" w:rsidR="005F3B66" w:rsidRDefault="00931A62">
            <w:pPr>
              <w:spacing w:after="0" w:line="276" w:lineRule="auto"/>
            </w:pPr>
            <w:r>
              <w:rPr>
                <w:color w:val="000000"/>
                <w:sz w:val="24"/>
              </w:rPr>
              <w:t>Kiểm tra phiên bản Docker Compose đã cài (v5.5.0)</w:t>
            </w:r>
          </w:p>
        </w:tc>
      </w:tr>
      <w:tr w:rsidR="005F3B66" w14:paraId="096B4C23" w14:textId="77777777">
        <w:trPr>
          <w:jc w:val="center"/>
        </w:trPr>
        <w:tc>
          <w:tcPr>
            <w:tcW w:w="3402" w:type="dxa"/>
          </w:tcPr>
          <w:p w14:paraId="0BFD0AB3" w14:textId="77777777" w:rsidR="005F3B66" w:rsidRDefault="00931A62">
            <w:pPr>
              <w:spacing w:after="0" w:line="276" w:lineRule="auto"/>
            </w:pPr>
            <w:r>
              <w:rPr>
                <w:color w:val="000000"/>
                <w:sz w:val="24"/>
              </w:rPr>
              <w:t>docker compose up -d</w:t>
            </w:r>
          </w:p>
        </w:tc>
        <w:tc>
          <w:tcPr>
            <w:tcW w:w="5669" w:type="dxa"/>
          </w:tcPr>
          <w:p w14:paraId="05903C70" w14:textId="77777777" w:rsidR="005F3B66" w:rsidRDefault="00931A62">
            <w:pPr>
              <w:spacing w:after="0" w:line="276" w:lineRule="auto"/>
            </w:pPr>
            <w:r>
              <w:rPr>
                <w:color w:val="000000"/>
                <w:sz w:val="24"/>
              </w:rPr>
              <w:t xml:space="preserve">Tạo network, container và chạy nền toàn bộ service mô </w:t>
            </w:r>
            <w:r>
              <w:rPr>
                <w:color w:val="000000"/>
                <w:sz w:val="24"/>
              </w:rPr>
              <w:lastRenderedPageBreak/>
              <w:t>tả trong file compose</w:t>
            </w:r>
          </w:p>
        </w:tc>
      </w:tr>
      <w:tr w:rsidR="005F3B66" w14:paraId="77110F50" w14:textId="77777777">
        <w:trPr>
          <w:jc w:val="center"/>
        </w:trPr>
        <w:tc>
          <w:tcPr>
            <w:tcW w:w="3402" w:type="dxa"/>
          </w:tcPr>
          <w:p w14:paraId="74549E13" w14:textId="77777777" w:rsidR="005F3B66" w:rsidRDefault="00931A62">
            <w:pPr>
              <w:spacing w:after="0" w:line="276" w:lineRule="auto"/>
            </w:pPr>
            <w:r>
              <w:rPr>
                <w:color w:val="000000"/>
                <w:sz w:val="24"/>
              </w:rPr>
              <w:lastRenderedPageBreak/>
              <w:t>docker compose ps</w:t>
            </w:r>
          </w:p>
        </w:tc>
        <w:tc>
          <w:tcPr>
            <w:tcW w:w="5669" w:type="dxa"/>
          </w:tcPr>
          <w:p w14:paraId="6D41240E" w14:textId="77777777" w:rsidR="005F3B66" w:rsidRDefault="00931A62">
            <w:pPr>
              <w:spacing w:after="0" w:line="276" w:lineRule="auto"/>
            </w:pPr>
            <w:r>
              <w:rPr>
                <w:color w:val="000000"/>
                <w:sz w:val="24"/>
              </w:rPr>
              <w:t>Liệt kê service đang chạy kèm trạng thái và cổng</w:t>
            </w:r>
          </w:p>
        </w:tc>
      </w:tr>
      <w:tr w:rsidR="005F3B66" w14:paraId="27EEE6B4" w14:textId="77777777">
        <w:trPr>
          <w:jc w:val="center"/>
        </w:trPr>
        <w:tc>
          <w:tcPr>
            <w:tcW w:w="3402" w:type="dxa"/>
          </w:tcPr>
          <w:p w14:paraId="6485755C" w14:textId="77777777" w:rsidR="005F3B66" w:rsidRDefault="00931A62">
            <w:pPr>
              <w:spacing w:after="0" w:line="276" w:lineRule="auto"/>
            </w:pPr>
            <w:r>
              <w:rPr>
                <w:color w:val="000000"/>
                <w:sz w:val="24"/>
              </w:rPr>
              <w:t>docker compose down</w:t>
            </w:r>
          </w:p>
        </w:tc>
        <w:tc>
          <w:tcPr>
            <w:tcW w:w="5669" w:type="dxa"/>
          </w:tcPr>
          <w:p w14:paraId="6EF429A7" w14:textId="77777777" w:rsidR="005F3B66" w:rsidRDefault="00931A62">
            <w:pPr>
              <w:spacing w:after="0" w:line="276" w:lineRule="auto"/>
            </w:pPr>
            <w:r>
              <w:rPr>
                <w:color w:val="000000"/>
                <w:sz w:val="24"/>
              </w:rPr>
              <w:t>Dừng và xóa container/network của compose (giữ lại dữ liệu volume)</w:t>
            </w:r>
          </w:p>
        </w:tc>
      </w:tr>
    </w:tbl>
    <w:p w14:paraId="131544C3" w14:textId="77777777" w:rsidR="005F3B66" w:rsidRDefault="005F3B66">
      <w:pPr>
        <w:spacing w:after="40"/>
      </w:pPr>
    </w:p>
    <w:p w14:paraId="31FB9740" w14:textId="77777777" w:rsidR="005F3B66" w:rsidRDefault="00931A62">
      <w:pPr>
        <w:spacing w:before="120"/>
        <w:jc w:val="center"/>
      </w:pPr>
      <w:r>
        <w:rPr>
          <w:noProof/>
        </w:rPr>
        <w:drawing>
          <wp:inline distT="0" distB="0" distL="0" distR="0" wp14:anchorId="5D58DC0D" wp14:editId="34FEC5FA">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ạo docker-compose.yml và chạy lần đầu.png"/>
                    <pic:cNvPicPr/>
                  </pic:nvPicPr>
                  <pic:blipFill>
                    <a:blip r:embed="rId8"/>
                    <a:stretch>
                      <a:fillRect/>
                    </a:stretch>
                  </pic:blipFill>
                  <pic:spPr>
                    <a:xfrm>
                      <a:off x="0" y="0"/>
                      <a:ext cx="5220000" cy="2936250"/>
                    </a:xfrm>
                    <a:prstGeom prst="rect">
                      <a:avLst/>
                    </a:prstGeom>
                  </pic:spPr>
                </pic:pic>
              </a:graphicData>
            </a:graphic>
          </wp:inline>
        </w:drawing>
      </w:r>
    </w:p>
    <w:p w14:paraId="1BE644C0" w14:textId="77777777" w:rsidR="005F3B66" w:rsidRDefault="00931A62">
      <w:pPr>
        <w:spacing w:after="160"/>
        <w:jc w:val="center"/>
      </w:pPr>
      <w:r>
        <w:rPr>
          <w:i/>
          <w:color w:val="000000"/>
          <w:sz w:val="24"/>
        </w:rPr>
        <w:t>Hình 4.1. Tạo docker-compose.yml và chạy docker compose up -d lần đầu</w:t>
      </w:r>
    </w:p>
    <w:p w14:paraId="6BE82CB3" w14:textId="77777777" w:rsidR="005F3B66" w:rsidRDefault="00931A62">
      <w:r>
        <w:rPr>
          <w:b/>
          <w:color w:val="000000"/>
        </w:rPr>
        <w:t xml:space="preserve">Kết luận: </w:t>
      </w:r>
      <w:r>
        <w:rPr>
          <w:color w:val="000000"/>
        </w:rPr>
        <w:t>đã tạo được file docker-compose.yml mô tả ứng dụng và chạy thành công container bằng Docker Compose,service ở trạng thái chạy và cổng đã được mở.</w:t>
      </w:r>
    </w:p>
    <w:p w14:paraId="4507BCA6" w14:textId="77777777" w:rsidR="005F3B66" w:rsidRDefault="00931A62">
      <w:pPr>
        <w:pStyle w:val="u2"/>
      </w:pPr>
      <w:bookmarkStart w:id="13" w:name="_Toc243088131"/>
      <w:r>
        <w:t>4.2. Ki</w:t>
      </w:r>
      <w:r>
        <w:t>ể</w:t>
      </w:r>
      <w:r>
        <w:t>m tra container, push image và build l</w:t>
      </w:r>
      <w:r>
        <w:t>ạ</w:t>
      </w:r>
      <w:r>
        <w:t>i</w:t>
      </w:r>
      <w:bookmarkEnd w:id="13"/>
    </w:p>
    <w:p w14:paraId="54DCFC41" w14:textId="77777777" w:rsidR="005F3B66" w:rsidRDefault="00931A62">
      <w:r>
        <w:rPr>
          <w:color w:val="000000"/>
        </w:rPr>
        <w:t xml:space="preserve">Trước khi thay đổi, docker compose ps được chạy lại để xác nhận container đang hoạt động. Tiếp theo, file compose được mở để chỉnh sửa cấu hình, sau đó thử đẩy image lên Docker Hub bằng lệnh docker push danhtai123/my-webapp:latest. Docker báo rằng tag này đã tồn tại trên registry, tức là bản image cũ vẫn còn — muốn có bản mới thì phải build lại image rồi đẩy lần nữa. Quyết định thực hiện là chạy docker compose up -d --build để build image theo cấu hình hiện tại rồi khởi động lại container. Bảng 4.2 tóm tắt </w:t>
      </w:r>
      <w:r>
        <w:rPr>
          <w:color w:val="000000"/>
        </w:rPr>
        <w:t>các lệnh của bước này.</w:t>
      </w:r>
    </w:p>
    <w:p w14:paraId="3CC61C2F" w14:textId="77777777" w:rsidR="005F3B66" w:rsidRDefault="00931A62">
      <w:pPr>
        <w:jc w:val="center"/>
      </w:pPr>
      <w:r>
        <w:rPr>
          <w:b/>
          <w:color w:val="000000"/>
        </w:rPr>
        <w:t>Bảng 4.2. Các lệnh sử dụng trong mục 4.2</w:t>
      </w:r>
    </w:p>
    <w:tbl>
      <w:tblPr>
        <w:tblStyle w:val="LiBang"/>
        <w:tblW w:w="0" w:type="auto"/>
        <w:jc w:val="center"/>
        <w:tblLayout w:type="fixed"/>
        <w:tblLook w:val="04A0" w:firstRow="1" w:lastRow="0" w:firstColumn="1" w:lastColumn="0" w:noHBand="0" w:noVBand="1"/>
      </w:tblPr>
      <w:tblGrid>
        <w:gridCol w:w="3685"/>
        <w:gridCol w:w="5386"/>
      </w:tblGrid>
      <w:tr w:rsidR="005F3B66" w14:paraId="3A702933" w14:textId="77777777">
        <w:trPr>
          <w:jc w:val="center"/>
        </w:trPr>
        <w:tc>
          <w:tcPr>
            <w:tcW w:w="3685" w:type="dxa"/>
            <w:shd w:val="clear" w:color="auto" w:fill="D9D9D9"/>
          </w:tcPr>
          <w:p w14:paraId="1734175C" w14:textId="77777777" w:rsidR="005F3B66" w:rsidRDefault="00931A62">
            <w:pPr>
              <w:spacing w:after="0" w:line="276" w:lineRule="auto"/>
              <w:jc w:val="center"/>
            </w:pPr>
            <w:r>
              <w:rPr>
                <w:b/>
                <w:color w:val="000000"/>
                <w:sz w:val="24"/>
              </w:rPr>
              <w:t>Lệnh</w:t>
            </w:r>
          </w:p>
        </w:tc>
        <w:tc>
          <w:tcPr>
            <w:tcW w:w="5386" w:type="dxa"/>
            <w:shd w:val="clear" w:color="auto" w:fill="D9D9D9"/>
          </w:tcPr>
          <w:p w14:paraId="4470E78F" w14:textId="77777777" w:rsidR="005F3B66" w:rsidRDefault="00931A62">
            <w:pPr>
              <w:spacing w:after="0" w:line="276" w:lineRule="auto"/>
              <w:jc w:val="center"/>
            </w:pPr>
            <w:r>
              <w:rPr>
                <w:b/>
                <w:color w:val="000000"/>
                <w:sz w:val="24"/>
              </w:rPr>
              <w:t>Ý nghĩa</w:t>
            </w:r>
          </w:p>
        </w:tc>
      </w:tr>
      <w:tr w:rsidR="005F3B66" w14:paraId="5061EFAA" w14:textId="77777777">
        <w:trPr>
          <w:jc w:val="center"/>
        </w:trPr>
        <w:tc>
          <w:tcPr>
            <w:tcW w:w="3685" w:type="dxa"/>
          </w:tcPr>
          <w:p w14:paraId="7BE9519B" w14:textId="77777777" w:rsidR="005F3B66" w:rsidRDefault="00931A62">
            <w:pPr>
              <w:spacing w:after="0" w:line="276" w:lineRule="auto"/>
            </w:pPr>
            <w:r>
              <w:rPr>
                <w:color w:val="000000"/>
                <w:sz w:val="24"/>
              </w:rPr>
              <w:t>docker compose ps</w:t>
            </w:r>
          </w:p>
        </w:tc>
        <w:tc>
          <w:tcPr>
            <w:tcW w:w="5386" w:type="dxa"/>
          </w:tcPr>
          <w:p w14:paraId="40EC9D79" w14:textId="77777777" w:rsidR="005F3B66" w:rsidRDefault="00931A62">
            <w:pPr>
              <w:spacing w:after="0" w:line="276" w:lineRule="auto"/>
            </w:pPr>
            <w:r>
              <w:rPr>
                <w:color w:val="000000"/>
                <w:sz w:val="24"/>
              </w:rPr>
              <w:t>Xác nhận container đang chạy (Up) và cổng đã mở</w:t>
            </w:r>
          </w:p>
        </w:tc>
      </w:tr>
      <w:tr w:rsidR="005F3B66" w14:paraId="5DEA5A67" w14:textId="77777777">
        <w:trPr>
          <w:jc w:val="center"/>
        </w:trPr>
        <w:tc>
          <w:tcPr>
            <w:tcW w:w="3685" w:type="dxa"/>
          </w:tcPr>
          <w:p w14:paraId="58343C40" w14:textId="77777777" w:rsidR="005F3B66" w:rsidRDefault="00931A62">
            <w:pPr>
              <w:spacing w:after="0" w:line="276" w:lineRule="auto"/>
            </w:pPr>
            <w:r>
              <w:rPr>
                <w:color w:val="000000"/>
                <w:sz w:val="24"/>
              </w:rPr>
              <w:t>docker push danhtai123/my-webapp:latest</w:t>
            </w:r>
          </w:p>
        </w:tc>
        <w:tc>
          <w:tcPr>
            <w:tcW w:w="5386" w:type="dxa"/>
          </w:tcPr>
          <w:p w14:paraId="66F847E0" w14:textId="77777777" w:rsidR="005F3B66" w:rsidRDefault="00931A62">
            <w:pPr>
              <w:spacing w:after="0" w:line="276" w:lineRule="auto"/>
            </w:pPr>
            <w:r>
              <w:rPr>
                <w:color w:val="000000"/>
                <w:sz w:val="24"/>
              </w:rPr>
              <w:t>Đẩy image lên Docker Hub; nếu tag đã tồn tại thì cần build bản mới để có digest mới</w:t>
            </w:r>
          </w:p>
        </w:tc>
      </w:tr>
      <w:tr w:rsidR="005F3B66" w14:paraId="226B949D" w14:textId="77777777">
        <w:trPr>
          <w:jc w:val="center"/>
        </w:trPr>
        <w:tc>
          <w:tcPr>
            <w:tcW w:w="3685" w:type="dxa"/>
          </w:tcPr>
          <w:p w14:paraId="029B0F31" w14:textId="77777777" w:rsidR="005F3B66" w:rsidRDefault="00931A62">
            <w:pPr>
              <w:spacing w:after="0" w:line="276" w:lineRule="auto"/>
            </w:pPr>
            <w:r>
              <w:rPr>
                <w:color w:val="000000"/>
                <w:sz w:val="24"/>
              </w:rPr>
              <w:t>docker compose up -d --build</w:t>
            </w:r>
          </w:p>
        </w:tc>
        <w:tc>
          <w:tcPr>
            <w:tcW w:w="5386" w:type="dxa"/>
          </w:tcPr>
          <w:p w14:paraId="11A28240" w14:textId="77777777" w:rsidR="005F3B66" w:rsidRDefault="00931A62">
            <w:pPr>
              <w:spacing w:after="0" w:line="276" w:lineRule="auto"/>
            </w:pPr>
            <w:r>
              <w:rPr>
                <w:color w:val="000000"/>
                <w:sz w:val="24"/>
              </w:rPr>
              <w:t xml:space="preserve">Build lại image rồi khởi động lại container trong chế </w:t>
            </w:r>
            <w:r>
              <w:rPr>
                <w:color w:val="000000"/>
                <w:sz w:val="24"/>
              </w:rPr>
              <w:lastRenderedPageBreak/>
              <w:t>độ nền</w:t>
            </w:r>
          </w:p>
        </w:tc>
      </w:tr>
      <w:tr w:rsidR="005F3B66" w14:paraId="18E98AA8" w14:textId="77777777">
        <w:trPr>
          <w:jc w:val="center"/>
        </w:trPr>
        <w:tc>
          <w:tcPr>
            <w:tcW w:w="3685" w:type="dxa"/>
          </w:tcPr>
          <w:p w14:paraId="143120D5" w14:textId="77777777" w:rsidR="005F3B66" w:rsidRDefault="00931A62">
            <w:pPr>
              <w:spacing w:after="0" w:line="276" w:lineRule="auto"/>
            </w:pPr>
            <w:r>
              <w:rPr>
                <w:color w:val="000000"/>
                <w:sz w:val="24"/>
              </w:rPr>
              <w:lastRenderedPageBreak/>
              <w:t>docker images</w:t>
            </w:r>
          </w:p>
        </w:tc>
        <w:tc>
          <w:tcPr>
            <w:tcW w:w="5386" w:type="dxa"/>
          </w:tcPr>
          <w:p w14:paraId="3BC53E08" w14:textId="77777777" w:rsidR="005F3B66" w:rsidRDefault="00931A62">
            <w:pPr>
              <w:spacing w:after="0" w:line="276" w:lineRule="auto"/>
            </w:pPr>
            <w:r>
              <w:rPr>
                <w:color w:val="000000"/>
                <w:sz w:val="24"/>
              </w:rPr>
              <w:t>Xem danh sách image tại máy kèm kích thước</w:t>
            </w:r>
          </w:p>
        </w:tc>
      </w:tr>
    </w:tbl>
    <w:p w14:paraId="52790906" w14:textId="77777777" w:rsidR="005F3B66" w:rsidRDefault="005F3B66">
      <w:pPr>
        <w:spacing w:after="40"/>
      </w:pPr>
    </w:p>
    <w:p w14:paraId="085C1BA7" w14:textId="77777777" w:rsidR="005F3B66" w:rsidRDefault="00931A62">
      <w:pPr>
        <w:spacing w:before="120"/>
        <w:jc w:val="center"/>
      </w:pPr>
      <w:r>
        <w:rPr>
          <w:noProof/>
        </w:rPr>
        <w:drawing>
          <wp:inline distT="0" distB="0" distL="0" distR="0" wp14:anchorId="2CFDC6D6" wp14:editId="1EC1D05E">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ểm tra container + push image + build lại.png"/>
                    <pic:cNvPicPr/>
                  </pic:nvPicPr>
                  <pic:blipFill>
                    <a:blip r:embed="rId9"/>
                    <a:stretch>
                      <a:fillRect/>
                    </a:stretch>
                  </pic:blipFill>
                  <pic:spPr>
                    <a:xfrm>
                      <a:off x="0" y="0"/>
                      <a:ext cx="5220000" cy="2936250"/>
                    </a:xfrm>
                    <a:prstGeom prst="rect">
                      <a:avLst/>
                    </a:prstGeom>
                  </pic:spPr>
                </pic:pic>
              </a:graphicData>
            </a:graphic>
          </wp:inline>
        </w:drawing>
      </w:r>
    </w:p>
    <w:p w14:paraId="509D7B6E" w14:textId="77777777" w:rsidR="005F3B66" w:rsidRDefault="00931A62">
      <w:pPr>
        <w:spacing w:after="160"/>
        <w:jc w:val="center"/>
      </w:pPr>
      <w:r>
        <w:rPr>
          <w:i/>
          <w:color w:val="000000"/>
          <w:sz w:val="24"/>
        </w:rPr>
        <w:t>Hình 4.2. Kiểm tra container, push image và build lại bằng docker compose up -d --build</w:t>
      </w:r>
    </w:p>
    <w:p w14:paraId="449519C8" w14:textId="77777777" w:rsidR="005F3B66" w:rsidRDefault="00931A62">
      <w:r>
        <w:rPr>
          <w:b/>
          <w:color w:val="000000"/>
        </w:rPr>
        <w:t xml:space="preserve">Kết luận: </w:t>
      </w:r>
      <w:r>
        <w:rPr>
          <w:color w:val="000000"/>
        </w:rPr>
        <w:t>đã kiểm tra được trạng thái container, nhận diện được vấn đề tag image đã tồn tại trên registry và tiến hành build lại image trước khi push.</w:t>
      </w:r>
    </w:p>
    <w:p w14:paraId="270AD9EF" w14:textId="77777777" w:rsidR="005F3B66" w:rsidRDefault="00931A62">
      <w:pPr>
        <w:pStyle w:val="u2"/>
      </w:pPr>
      <w:bookmarkStart w:id="14" w:name="_Toc243088132"/>
      <w:r>
        <w:t>4.3. Hoàn t</w:t>
      </w:r>
      <w:r>
        <w:t>ấ</w:t>
      </w:r>
      <w:r>
        <w:t>t build l</w:t>
      </w:r>
      <w:r>
        <w:t>ạ</w:t>
      </w:r>
      <w:r>
        <w:t>i, push b</w:t>
      </w:r>
      <w:r>
        <w:t>ả</w:t>
      </w:r>
      <w:r>
        <w:t>n m</w:t>
      </w:r>
      <w:r>
        <w:t>ớ</w:t>
      </w:r>
      <w:r>
        <w:t>i và k</w:t>
      </w:r>
      <w:r>
        <w:t>ế</w:t>
      </w:r>
      <w:r>
        <w:t>t qu</w:t>
      </w:r>
      <w:r>
        <w:t>ả</w:t>
      </w:r>
      <w:bookmarkEnd w:id="14"/>
    </w:p>
    <w:p w14:paraId="66577C37" w14:textId="77777777" w:rsidR="005F3B66" w:rsidRDefault="00931A62">
      <w:r>
        <w:rPr>
          <w:color w:val="000000"/>
        </w:rPr>
        <w:t>Lệnh build hoàn tất, container được Docker khởi động lại tự động. Lệnh push được chạy thêm lần nữa và lần này các layer của image được đẩy lên Docker Hub thành công, một digest mới được ghi nhận — đồng nghĩa bản build mới đã có trên registry. Hình 4.3 chụp lại màn hình lúc push hoàn tất.</w:t>
      </w:r>
    </w:p>
    <w:p w14:paraId="45453461" w14:textId="77777777" w:rsidR="005F3B66" w:rsidRDefault="00931A62">
      <w:pPr>
        <w:spacing w:before="120"/>
        <w:jc w:val="center"/>
      </w:pPr>
      <w:r>
        <w:rPr>
          <w:noProof/>
        </w:rPr>
        <w:lastRenderedPageBreak/>
        <w:drawing>
          <wp:inline distT="0" distB="0" distL="0" distR="0" wp14:anchorId="0C636AB6" wp14:editId="5D01834F">
            <wp:extent cx="5220000" cy="293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àn tất build lại và push bản mới.png"/>
                    <pic:cNvPicPr/>
                  </pic:nvPicPr>
                  <pic:blipFill>
                    <a:blip r:embed="rId10"/>
                    <a:stretch>
                      <a:fillRect/>
                    </a:stretch>
                  </pic:blipFill>
                  <pic:spPr>
                    <a:xfrm>
                      <a:off x="0" y="0"/>
                      <a:ext cx="5220000" cy="2936250"/>
                    </a:xfrm>
                    <a:prstGeom prst="rect">
                      <a:avLst/>
                    </a:prstGeom>
                  </pic:spPr>
                </pic:pic>
              </a:graphicData>
            </a:graphic>
          </wp:inline>
        </w:drawing>
      </w:r>
    </w:p>
    <w:p w14:paraId="0AF74462" w14:textId="77777777" w:rsidR="005F3B66" w:rsidRDefault="00931A62">
      <w:pPr>
        <w:spacing w:after="160"/>
        <w:jc w:val="center"/>
      </w:pPr>
      <w:r>
        <w:rPr>
          <w:i/>
          <w:color w:val="000000"/>
          <w:sz w:val="24"/>
        </w:rPr>
        <w:t>Hình 4.3. Hoàn tất build lại và push bản mới lên Docker Hub</w:t>
      </w:r>
    </w:p>
    <w:p w14:paraId="4B072098" w14:textId="77777777" w:rsidR="005F3B66" w:rsidRDefault="00931A62">
      <w:r>
        <w:rPr>
          <w:color w:val="000000"/>
        </w:rPr>
        <w:t>Kiểm tra kết quả bằng trình duyệt: tại địa chỉ http://localhost:8000 hiển thị trang web “Xin chào từ Docker Container!” — chứng minh container đang phục vụ ứng dụng bình thường (Hình 4.4). Trên Docker Desktop, danh sách container hiển thị container của dự án docker-lab với trạng thái Running và ánh xạ cổng 8000:8000 (Hình 4.5).</w:t>
      </w:r>
    </w:p>
    <w:p w14:paraId="6B7A3B83" w14:textId="77777777" w:rsidR="005F3B66" w:rsidRDefault="00931A62">
      <w:pPr>
        <w:spacing w:before="120"/>
        <w:jc w:val="center"/>
      </w:pPr>
      <w:r>
        <w:rPr>
          <w:noProof/>
        </w:rPr>
        <w:drawing>
          <wp:inline distT="0" distB="0" distL="0" distR="0" wp14:anchorId="1E175A93" wp14:editId="00FA69F6">
            <wp:extent cx="5220000" cy="293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giao diện web sau khi build lại.png"/>
                    <pic:cNvPicPr/>
                  </pic:nvPicPr>
                  <pic:blipFill>
                    <a:blip r:embed="rId11"/>
                    <a:stretch>
                      <a:fillRect/>
                    </a:stretch>
                  </pic:blipFill>
                  <pic:spPr>
                    <a:xfrm>
                      <a:off x="0" y="0"/>
                      <a:ext cx="5220000" cy="2936250"/>
                    </a:xfrm>
                    <a:prstGeom prst="rect">
                      <a:avLst/>
                    </a:prstGeom>
                  </pic:spPr>
                </pic:pic>
              </a:graphicData>
            </a:graphic>
          </wp:inline>
        </w:drawing>
      </w:r>
    </w:p>
    <w:p w14:paraId="4B49F7B1" w14:textId="77777777" w:rsidR="005F3B66" w:rsidRDefault="00931A62">
      <w:pPr>
        <w:spacing w:after="160"/>
        <w:jc w:val="center"/>
      </w:pPr>
      <w:r>
        <w:rPr>
          <w:i/>
          <w:color w:val="000000"/>
          <w:sz w:val="24"/>
        </w:rPr>
        <w:t>Hình 4.4. Giao diện web tại localhost:8000 sau khi build lại</w:t>
      </w:r>
    </w:p>
    <w:p w14:paraId="6FB018BD" w14:textId="77777777" w:rsidR="005F3B66" w:rsidRDefault="00931A62">
      <w:pPr>
        <w:spacing w:before="120"/>
        <w:jc w:val="center"/>
      </w:pPr>
      <w:r>
        <w:rPr>
          <w:noProof/>
        </w:rPr>
        <w:lastRenderedPageBreak/>
        <w:drawing>
          <wp:inline distT="0" distB="0" distL="0" distR="0" wp14:anchorId="21BFAA75" wp14:editId="50FB04CC">
            <wp:extent cx="5220000" cy="29721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 Desktop — danh sách container.png"/>
                    <pic:cNvPicPr/>
                  </pic:nvPicPr>
                  <pic:blipFill>
                    <a:blip r:embed="rId12"/>
                    <a:stretch>
                      <a:fillRect/>
                    </a:stretch>
                  </pic:blipFill>
                  <pic:spPr>
                    <a:xfrm>
                      <a:off x="0" y="0"/>
                      <a:ext cx="5220000" cy="2972102"/>
                    </a:xfrm>
                    <a:prstGeom prst="rect">
                      <a:avLst/>
                    </a:prstGeom>
                  </pic:spPr>
                </pic:pic>
              </a:graphicData>
            </a:graphic>
          </wp:inline>
        </w:drawing>
      </w:r>
    </w:p>
    <w:p w14:paraId="51B209E3" w14:textId="77777777" w:rsidR="005F3B66" w:rsidRDefault="00931A62">
      <w:pPr>
        <w:spacing w:after="160"/>
        <w:jc w:val="center"/>
      </w:pPr>
      <w:r>
        <w:rPr>
          <w:i/>
          <w:color w:val="000000"/>
          <w:sz w:val="24"/>
        </w:rPr>
        <w:t>Hình 4.5. Docker Desktop — danh sách container đang chạy</w:t>
      </w:r>
    </w:p>
    <w:p w14:paraId="363233CA" w14:textId="77777777" w:rsidR="005F3B66" w:rsidRDefault="00931A62">
      <w:pPr>
        <w:jc w:val="center"/>
      </w:pPr>
      <w:r>
        <w:rPr>
          <w:b/>
          <w:color w:val="000000"/>
        </w:rPr>
        <w:t>Bảng 4.3. Tóm tắt kết quả mục 4.3</w:t>
      </w:r>
    </w:p>
    <w:tbl>
      <w:tblPr>
        <w:tblStyle w:val="LiBang"/>
        <w:tblW w:w="0" w:type="auto"/>
        <w:jc w:val="center"/>
        <w:tblLayout w:type="fixed"/>
        <w:tblLook w:val="04A0" w:firstRow="1" w:lastRow="0" w:firstColumn="1" w:lastColumn="0" w:noHBand="0" w:noVBand="1"/>
      </w:tblPr>
      <w:tblGrid>
        <w:gridCol w:w="2835"/>
        <w:gridCol w:w="6236"/>
      </w:tblGrid>
      <w:tr w:rsidR="005F3B66" w14:paraId="279BC8BC" w14:textId="77777777">
        <w:trPr>
          <w:jc w:val="center"/>
        </w:trPr>
        <w:tc>
          <w:tcPr>
            <w:tcW w:w="2835" w:type="dxa"/>
            <w:shd w:val="clear" w:color="auto" w:fill="D9D9D9"/>
          </w:tcPr>
          <w:p w14:paraId="3EF99C8E" w14:textId="77777777" w:rsidR="005F3B66" w:rsidRDefault="00931A62">
            <w:pPr>
              <w:spacing w:after="0" w:line="276" w:lineRule="auto"/>
              <w:jc w:val="center"/>
            </w:pPr>
            <w:r>
              <w:rPr>
                <w:b/>
                <w:color w:val="000000"/>
                <w:sz w:val="24"/>
              </w:rPr>
              <w:t>Hạng mục</w:t>
            </w:r>
          </w:p>
        </w:tc>
        <w:tc>
          <w:tcPr>
            <w:tcW w:w="6236" w:type="dxa"/>
            <w:shd w:val="clear" w:color="auto" w:fill="D9D9D9"/>
          </w:tcPr>
          <w:p w14:paraId="08F7DB11" w14:textId="77777777" w:rsidR="005F3B66" w:rsidRDefault="00931A62">
            <w:pPr>
              <w:spacing w:after="0" w:line="276" w:lineRule="auto"/>
              <w:jc w:val="center"/>
            </w:pPr>
            <w:r>
              <w:rPr>
                <w:b/>
                <w:color w:val="000000"/>
                <w:sz w:val="24"/>
              </w:rPr>
              <w:t>Kết quả</w:t>
            </w:r>
          </w:p>
        </w:tc>
      </w:tr>
      <w:tr w:rsidR="005F3B66" w14:paraId="78C2FCD7" w14:textId="77777777">
        <w:trPr>
          <w:jc w:val="center"/>
        </w:trPr>
        <w:tc>
          <w:tcPr>
            <w:tcW w:w="2835" w:type="dxa"/>
          </w:tcPr>
          <w:p w14:paraId="1E70988F" w14:textId="77777777" w:rsidR="005F3B66" w:rsidRDefault="00931A62">
            <w:pPr>
              <w:spacing w:after="0" w:line="276" w:lineRule="auto"/>
            </w:pPr>
            <w:r>
              <w:rPr>
                <w:color w:val="000000"/>
                <w:sz w:val="24"/>
              </w:rPr>
              <w:t>Build lại image</w:t>
            </w:r>
          </w:p>
        </w:tc>
        <w:tc>
          <w:tcPr>
            <w:tcW w:w="6236" w:type="dxa"/>
          </w:tcPr>
          <w:p w14:paraId="60996BA2" w14:textId="77777777" w:rsidR="005F3B66" w:rsidRDefault="00931A62">
            <w:pPr>
              <w:spacing w:after="0" w:line="276" w:lineRule="auto"/>
            </w:pPr>
            <w:r>
              <w:rPr>
                <w:color w:val="000000"/>
                <w:sz w:val="24"/>
              </w:rPr>
              <w:t>Hoàn tất; container được khởi động lại tự động sau build</w:t>
            </w:r>
          </w:p>
        </w:tc>
      </w:tr>
      <w:tr w:rsidR="005F3B66" w14:paraId="174D9A6E" w14:textId="77777777">
        <w:trPr>
          <w:jc w:val="center"/>
        </w:trPr>
        <w:tc>
          <w:tcPr>
            <w:tcW w:w="2835" w:type="dxa"/>
          </w:tcPr>
          <w:p w14:paraId="6B6ABFE2" w14:textId="77777777" w:rsidR="005F3B66" w:rsidRDefault="00931A62">
            <w:pPr>
              <w:spacing w:after="0" w:line="276" w:lineRule="auto"/>
            </w:pPr>
            <w:r>
              <w:rPr>
                <w:color w:val="000000"/>
                <w:sz w:val="24"/>
              </w:rPr>
              <w:t>Push lên Docker Hub</w:t>
            </w:r>
          </w:p>
        </w:tc>
        <w:tc>
          <w:tcPr>
            <w:tcW w:w="6236" w:type="dxa"/>
          </w:tcPr>
          <w:p w14:paraId="79504400" w14:textId="77777777" w:rsidR="005F3B66" w:rsidRDefault="00931A62">
            <w:pPr>
              <w:spacing w:after="0" w:line="276" w:lineRule="auto"/>
            </w:pPr>
            <w:r>
              <w:rPr>
                <w:color w:val="000000"/>
                <w:sz w:val="24"/>
              </w:rPr>
              <w:t>Thành công — các layer được đẩy, digest mới được ghi nhận</w:t>
            </w:r>
          </w:p>
        </w:tc>
      </w:tr>
      <w:tr w:rsidR="005F3B66" w14:paraId="761104C0" w14:textId="77777777">
        <w:trPr>
          <w:jc w:val="center"/>
        </w:trPr>
        <w:tc>
          <w:tcPr>
            <w:tcW w:w="2835" w:type="dxa"/>
          </w:tcPr>
          <w:p w14:paraId="172A2D21" w14:textId="77777777" w:rsidR="005F3B66" w:rsidRDefault="00931A62">
            <w:pPr>
              <w:spacing w:after="0" w:line="276" w:lineRule="auto"/>
            </w:pPr>
            <w:r>
              <w:rPr>
                <w:color w:val="000000"/>
                <w:sz w:val="24"/>
              </w:rPr>
              <w:t>Truy cập ứng dụng</w:t>
            </w:r>
          </w:p>
        </w:tc>
        <w:tc>
          <w:tcPr>
            <w:tcW w:w="6236" w:type="dxa"/>
          </w:tcPr>
          <w:p w14:paraId="4812032F" w14:textId="77777777" w:rsidR="005F3B66" w:rsidRDefault="00931A62">
            <w:pPr>
              <w:spacing w:after="0" w:line="276" w:lineRule="auto"/>
            </w:pPr>
            <w:r>
              <w:rPr>
                <w:color w:val="000000"/>
                <w:sz w:val="24"/>
              </w:rPr>
              <w:t>http://localhost:8000 hiển thị “Xin chào từ Docker Container!”</w:t>
            </w:r>
          </w:p>
        </w:tc>
      </w:tr>
      <w:tr w:rsidR="005F3B66" w14:paraId="085BEF1A" w14:textId="77777777">
        <w:trPr>
          <w:jc w:val="center"/>
        </w:trPr>
        <w:tc>
          <w:tcPr>
            <w:tcW w:w="2835" w:type="dxa"/>
          </w:tcPr>
          <w:p w14:paraId="05F0426C" w14:textId="77777777" w:rsidR="005F3B66" w:rsidRDefault="00931A62">
            <w:pPr>
              <w:spacing w:after="0" w:line="276" w:lineRule="auto"/>
            </w:pPr>
            <w:r>
              <w:rPr>
                <w:color w:val="000000"/>
                <w:sz w:val="24"/>
              </w:rPr>
              <w:t>Trạng thái container</w:t>
            </w:r>
          </w:p>
        </w:tc>
        <w:tc>
          <w:tcPr>
            <w:tcW w:w="6236" w:type="dxa"/>
          </w:tcPr>
          <w:p w14:paraId="6D30E8B2" w14:textId="77777777" w:rsidR="005F3B66" w:rsidRDefault="00931A62">
            <w:pPr>
              <w:spacing w:after="0" w:line="276" w:lineRule="auto"/>
            </w:pPr>
            <w:r>
              <w:rPr>
                <w:color w:val="000000"/>
                <w:sz w:val="24"/>
              </w:rPr>
              <w:t>Chạy ổn định trên Docker Desktop, cổng 8000:8000</w:t>
            </w:r>
          </w:p>
        </w:tc>
      </w:tr>
    </w:tbl>
    <w:p w14:paraId="49F0646E" w14:textId="77777777" w:rsidR="005F3B66" w:rsidRDefault="005F3B66">
      <w:pPr>
        <w:spacing w:after="40"/>
      </w:pPr>
    </w:p>
    <w:p w14:paraId="26499B57" w14:textId="77777777" w:rsidR="005F3B66" w:rsidRDefault="00931A62">
      <w:r>
        <w:rPr>
          <w:b/>
          <w:color w:val="000000"/>
        </w:rPr>
        <w:t xml:space="preserve">Kết luận: </w:t>
      </w:r>
      <w:r>
        <w:rPr>
          <w:color w:val="000000"/>
        </w:rPr>
        <w:t>chu trình build → chạy → push image lên Docker Hub đã hoạt động trọn vẹn và ứng dụng phản hồi đúng tại cổng 8000.</w:t>
      </w:r>
    </w:p>
    <w:p w14:paraId="70D9281A" w14:textId="77777777" w:rsidR="005F3B66" w:rsidRDefault="00931A62">
      <w:pPr>
        <w:pStyle w:val="u2"/>
      </w:pPr>
      <w:bookmarkStart w:id="15" w:name="_Toc243088133"/>
      <w:r>
        <w:t>4.4. Vi</w:t>
      </w:r>
      <w:r>
        <w:t>ế</w:t>
      </w:r>
      <w:r>
        <w:t>t Jenkins cho d</w:t>
      </w:r>
      <w:r>
        <w:t>ự</w:t>
      </w:r>
      <w:r>
        <w:t xml:space="preserve"> án</w:t>
      </w:r>
      <w:bookmarkEnd w:id="15"/>
    </w:p>
    <w:p w14:paraId="55E462EF" w14:textId="77777777" w:rsidR="005F3B66" w:rsidRDefault="00931A62">
      <w:pPr>
        <w:pStyle w:val="u3"/>
      </w:pPr>
      <w:r>
        <w:t>A. Mô hình CI/CD cho d</w:t>
      </w:r>
      <w:r>
        <w:t>ự</w:t>
      </w:r>
      <w:r>
        <w:t xml:space="preserve"> án Student Management System</w:t>
      </w:r>
    </w:p>
    <w:p w14:paraId="35B43D79" w14:textId="77777777" w:rsidR="005F3B66" w:rsidRDefault="00931A62">
      <w:r>
        <w:rPr>
          <w:color w:val="000000"/>
        </w:rPr>
        <w:t>Dự án Student Management System gồm ba service: backend Spring Boot, frontend nginx và database SQL Server, được mô tả bằng docker-compose.yml. Pipeline Jenkins được thiết kế theo triết lý: build một lần, kiểm thử bằng đúng image vừa build, chỉ push lên registry khi kiểm thử đạt, và triển khai bằng image đã kéo về từ registry — tuyệt đối không build lại lúc deploy. Toàn bộ được định nghĩa trong tệp Jenkinsfile đặt tại thư mục gốc của kho mã nguồn.</w:t>
      </w:r>
    </w:p>
    <w:p w14:paraId="5EA70BD8" w14:textId="77777777" w:rsidR="005F3B66" w:rsidRDefault="00931A62">
      <w:r>
        <w:rPr>
          <w:color w:val="000000"/>
        </w:rPr>
        <w:t xml:space="preserve">Job Jenkins có tên student-cicd được tạo theo kiểu Pipeline from SCM: trỏ đến kho https://github.com/phuoctoan102334/DevOPS-26-13.git, nhánh */DanhTai, tệp kịch </w:t>
      </w:r>
      <w:r>
        <w:rPr>
          <w:color w:val="000000"/>
        </w:rPr>
        <w:lastRenderedPageBreak/>
        <w:t>bản Jenkinsfile. Vì máy thực hành không có địa chỉ IP công khai nên không nhận webhook từ GitHub được; thay vào đó Jenkinsfile khai báo Poll SCM mỗi 2 phút một lần (H/2 * * * *): cứ hai phút Jenkins dò xem nhánh DanhTai có commit mới hay không, có thì tự chạy pipeline. Token đăng nhập kho image GHCR được lưu trong Jenkins Credentials với ID ghcr-credentials và chỉ được truyền vào docker login qua --password-stdin để không lộ trong log. Bảng 4.4 mô tả vai trò của từng giai đoạn.</w:t>
      </w:r>
    </w:p>
    <w:p w14:paraId="497E42D9" w14:textId="77777777" w:rsidR="005F3B66" w:rsidRDefault="00931A62">
      <w:pPr>
        <w:jc w:val="center"/>
      </w:pPr>
      <w:r>
        <w:rPr>
          <w:b/>
          <w:color w:val="000000"/>
        </w:rPr>
        <w:t>Bảng 4.4. Vai trò của các giai đoạn trong pipeline</w:t>
      </w:r>
    </w:p>
    <w:tbl>
      <w:tblPr>
        <w:tblStyle w:val="LiBang"/>
        <w:tblW w:w="0" w:type="auto"/>
        <w:jc w:val="center"/>
        <w:tblLayout w:type="fixed"/>
        <w:tblLook w:val="04A0" w:firstRow="1" w:lastRow="0" w:firstColumn="1" w:lastColumn="0" w:noHBand="0" w:noVBand="1"/>
      </w:tblPr>
      <w:tblGrid>
        <w:gridCol w:w="1587"/>
        <w:gridCol w:w="4082"/>
        <w:gridCol w:w="3402"/>
      </w:tblGrid>
      <w:tr w:rsidR="005F3B66" w14:paraId="5EC1CE05" w14:textId="77777777">
        <w:trPr>
          <w:jc w:val="center"/>
        </w:trPr>
        <w:tc>
          <w:tcPr>
            <w:tcW w:w="1587" w:type="dxa"/>
            <w:shd w:val="clear" w:color="auto" w:fill="D9D9D9"/>
          </w:tcPr>
          <w:p w14:paraId="0BD74F75" w14:textId="77777777" w:rsidR="005F3B66" w:rsidRDefault="00931A62">
            <w:pPr>
              <w:spacing w:after="0" w:line="276" w:lineRule="auto"/>
              <w:jc w:val="center"/>
            </w:pPr>
            <w:r>
              <w:rPr>
                <w:b/>
                <w:color w:val="000000"/>
                <w:sz w:val="24"/>
              </w:rPr>
              <w:t>Giai đoạn</w:t>
            </w:r>
          </w:p>
        </w:tc>
        <w:tc>
          <w:tcPr>
            <w:tcW w:w="4082" w:type="dxa"/>
            <w:shd w:val="clear" w:color="auto" w:fill="D9D9D9"/>
          </w:tcPr>
          <w:p w14:paraId="5E100010" w14:textId="77777777" w:rsidR="005F3B66" w:rsidRDefault="00931A62">
            <w:pPr>
              <w:spacing w:after="0" w:line="276" w:lineRule="auto"/>
              <w:jc w:val="center"/>
            </w:pPr>
            <w:r>
              <w:rPr>
                <w:b/>
                <w:color w:val="000000"/>
                <w:sz w:val="24"/>
              </w:rPr>
              <w:t>Nội dung</w:t>
            </w:r>
          </w:p>
        </w:tc>
        <w:tc>
          <w:tcPr>
            <w:tcW w:w="3402" w:type="dxa"/>
            <w:shd w:val="clear" w:color="auto" w:fill="D9D9D9"/>
          </w:tcPr>
          <w:p w14:paraId="26DF475F" w14:textId="77777777" w:rsidR="005F3B66" w:rsidRDefault="00931A62">
            <w:pPr>
              <w:spacing w:after="0" w:line="276" w:lineRule="auto"/>
              <w:jc w:val="center"/>
            </w:pPr>
            <w:r>
              <w:rPr>
                <w:b/>
                <w:color w:val="000000"/>
                <w:sz w:val="24"/>
              </w:rPr>
              <w:t>Bằng chứng không build lại lúc deploy</w:t>
            </w:r>
          </w:p>
        </w:tc>
      </w:tr>
      <w:tr w:rsidR="005F3B66" w14:paraId="186F71FA" w14:textId="77777777">
        <w:trPr>
          <w:jc w:val="center"/>
        </w:trPr>
        <w:tc>
          <w:tcPr>
            <w:tcW w:w="1587" w:type="dxa"/>
          </w:tcPr>
          <w:p w14:paraId="4C096CBC" w14:textId="77777777" w:rsidR="005F3B66" w:rsidRDefault="00931A62">
            <w:pPr>
              <w:spacing w:after="0" w:line="276" w:lineRule="auto"/>
            </w:pPr>
            <w:r>
              <w:rPr>
                <w:color w:val="000000"/>
                <w:sz w:val="24"/>
              </w:rPr>
              <w:t>Chuẩn bị</w:t>
            </w:r>
          </w:p>
        </w:tc>
        <w:tc>
          <w:tcPr>
            <w:tcW w:w="4082" w:type="dxa"/>
          </w:tcPr>
          <w:p w14:paraId="209D36C0" w14:textId="77777777" w:rsidR="005F3B66" w:rsidRDefault="00931A62">
            <w:pPr>
              <w:spacing w:after="0" w:line="276" w:lineRule="auto"/>
            </w:pPr>
            <w:r>
              <w:rPr>
                <w:color w:val="000000"/>
                <w:sz w:val="24"/>
              </w:rPr>
              <w:t>Đăng nhập GHCR bằng credential, cài QEMU, tạo builder buildx</w:t>
            </w:r>
          </w:p>
        </w:tc>
        <w:tc>
          <w:tcPr>
            <w:tcW w:w="3402" w:type="dxa"/>
          </w:tcPr>
          <w:p w14:paraId="4A4A1E0B" w14:textId="77777777" w:rsidR="005F3B66" w:rsidRDefault="00931A62">
            <w:pPr>
              <w:spacing w:after="0" w:line="276" w:lineRule="auto"/>
            </w:pPr>
            <w:r>
              <w:rPr>
                <w:color w:val="000000"/>
                <w:sz w:val="24"/>
              </w:rPr>
              <w:t>Token không xuất hiện trong log (--password-stdin)</w:t>
            </w:r>
          </w:p>
        </w:tc>
      </w:tr>
      <w:tr w:rsidR="005F3B66" w14:paraId="4CC7D630" w14:textId="77777777">
        <w:trPr>
          <w:jc w:val="center"/>
        </w:trPr>
        <w:tc>
          <w:tcPr>
            <w:tcW w:w="1587" w:type="dxa"/>
          </w:tcPr>
          <w:p w14:paraId="06743F78" w14:textId="77777777" w:rsidR="005F3B66" w:rsidRDefault="00931A62">
            <w:pPr>
              <w:spacing w:after="0" w:line="276" w:lineRule="auto"/>
            </w:pPr>
            <w:r>
              <w:rPr>
                <w:color w:val="000000"/>
                <w:sz w:val="24"/>
              </w:rPr>
              <w:t>1. BUILD</w:t>
            </w:r>
          </w:p>
        </w:tc>
        <w:tc>
          <w:tcPr>
            <w:tcW w:w="4082" w:type="dxa"/>
          </w:tcPr>
          <w:p w14:paraId="34B38230" w14:textId="77777777" w:rsidR="005F3B66" w:rsidRDefault="00931A62">
            <w:pPr>
              <w:spacing w:after="0" w:line="276" w:lineRule="auto"/>
            </w:pPr>
            <w:r>
              <w:rPr>
                <w:color w:val="000000"/>
                <w:sz w:val="24"/>
              </w:rPr>
              <w:t>Build 3 image bản địa (amd64) --load vào Docker local; đẩy cache :buildcache lên registry</w:t>
            </w:r>
          </w:p>
        </w:tc>
        <w:tc>
          <w:tcPr>
            <w:tcW w:w="3402" w:type="dxa"/>
          </w:tcPr>
          <w:p w14:paraId="659629A0" w14:textId="77777777" w:rsidR="005F3B66" w:rsidRDefault="00931A62">
            <w:pPr>
              <w:spacing w:after="0" w:line="276" w:lineRule="auto"/>
            </w:pPr>
            <w:r>
              <w:rPr>
                <w:color w:val="000000"/>
                <w:sz w:val="24"/>
              </w:rPr>
              <w:t>Lần chạy sau được lợi cache, build nhanh hơn</w:t>
            </w:r>
          </w:p>
        </w:tc>
      </w:tr>
      <w:tr w:rsidR="005F3B66" w14:paraId="0635CB43" w14:textId="77777777">
        <w:trPr>
          <w:jc w:val="center"/>
        </w:trPr>
        <w:tc>
          <w:tcPr>
            <w:tcW w:w="1587" w:type="dxa"/>
          </w:tcPr>
          <w:p w14:paraId="2970BAF8" w14:textId="77777777" w:rsidR="005F3B66" w:rsidRDefault="00931A62">
            <w:pPr>
              <w:spacing w:after="0" w:line="276" w:lineRule="auto"/>
            </w:pPr>
            <w:r>
              <w:rPr>
                <w:color w:val="000000"/>
                <w:sz w:val="24"/>
              </w:rPr>
              <w:t>2. TEST</w:t>
            </w:r>
          </w:p>
        </w:tc>
        <w:tc>
          <w:tcPr>
            <w:tcW w:w="4082" w:type="dxa"/>
          </w:tcPr>
          <w:p w14:paraId="64C1732A" w14:textId="77777777" w:rsidR="005F3B66" w:rsidRDefault="00931A62">
            <w:pPr>
              <w:spacing w:after="0" w:line="276" w:lineRule="auto"/>
            </w:pPr>
            <w:r>
              <w:rPr>
                <w:color w:val="000000"/>
                <w:sz w:val="24"/>
              </w:rPr>
              <w:t>Chạy stack smoke test bằng 3 image vừa build: 10 phép thử phủ frontend, API, proxy và CRUD</w:t>
            </w:r>
          </w:p>
        </w:tc>
        <w:tc>
          <w:tcPr>
            <w:tcW w:w="3402" w:type="dxa"/>
          </w:tcPr>
          <w:p w14:paraId="6C6BFF80" w14:textId="77777777" w:rsidR="005F3B66" w:rsidRDefault="00931A62">
            <w:pPr>
              <w:spacing w:after="0" w:line="276" w:lineRule="auto"/>
            </w:pPr>
            <w:r>
              <w:rPr>
                <w:color w:val="000000"/>
                <w:sz w:val="24"/>
              </w:rPr>
              <w:t>10/10 PASS trước khi push</w:t>
            </w:r>
          </w:p>
        </w:tc>
      </w:tr>
      <w:tr w:rsidR="005F3B66" w14:paraId="1367E520" w14:textId="77777777">
        <w:trPr>
          <w:jc w:val="center"/>
        </w:trPr>
        <w:tc>
          <w:tcPr>
            <w:tcW w:w="1587" w:type="dxa"/>
          </w:tcPr>
          <w:p w14:paraId="58C38342" w14:textId="77777777" w:rsidR="005F3B66" w:rsidRDefault="00931A62">
            <w:pPr>
              <w:spacing w:after="0" w:line="276" w:lineRule="auto"/>
            </w:pPr>
            <w:r>
              <w:rPr>
                <w:color w:val="000000"/>
                <w:sz w:val="24"/>
              </w:rPr>
              <w:t>3. PUSH</w:t>
            </w:r>
          </w:p>
        </w:tc>
        <w:tc>
          <w:tcPr>
            <w:tcW w:w="4082" w:type="dxa"/>
          </w:tcPr>
          <w:p w14:paraId="5F8F6479" w14:textId="77777777" w:rsidR="005F3B66" w:rsidRDefault="00931A62">
            <w:pPr>
              <w:spacing w:after="0" w:line="276" w:lineRule="auto"/>
            </w:pPr>
            <w:r>
              <w:rPr>
                <w:color w:val="000000"/>
                <w:sz w:val="24"/>
              </w:rPr>
              <w:t>Buildx đa kiến trúc linux/amd64 và linux/arm64 rồi đẩy 3 image kèm tag :latest</w:t>
            </w:r>
          </w:p>
        </w:tc>
        <w:tc>
          <w:tcPr>
            <w:tcW w:w="3402" w:type="dxa"/>
          </w:tcPr>
          <w:p w14:paraId="1B0E6C92" w14:textId="77777777" w:rsidR="005F3B66" w:rsidRDefault="00931A62">
            <w:pPr>
              <w:spacing w:after="0" w:line="276" w:lineRule="auto"/>
            </w:pPr>
            <w:r>
              <w:rPr>
                <w:color w:val="000000"/>
                <w:sz w:val="24"/>
              </w:rPr>
              <w:t>Kiểm tra bằng docker buildx imagetools thấy đủ 2 nền tảng</w:t>
            </w:r>
          </w:p>
        </w:tc>
      </w:tr>
      <w:tr w:rsidR="005F3B66" w14:paraId="0E4200F1" w14:textId="77777777">
        <w:trPr>
          <w:jc w:val="center"/>
        </w:trPr>
        <w:tc>
          <w:tcPr>
            <w:tcW w:w="1587" w:type="dxa"/>
          </w:tcPr>
          <w:p w14:paraId="13CDA610" w14:textId="77777777" w:rsidR="005F3B66" w:rsidRDefault="00931A62">
            <w:pPr>
              <w:spacing w:after="0" w:line="276" w:lineRule="auto"/>
            </w:pPr>
            <w:r>
              <w:rPr>
                <w:color w:val="000000"/>
                <w:sz w:val="24"/>
              </w:rPr>
              <w:t>4. PULL</w:t>
            </w:r>
          </w:p>
        </w:tc>
        <w:tc>
          <w:tcPr>
            <w:tcW w:w="4082" w:type="dxa"/>
          </w:tcPr>
          <w:p w14:paraId="53687872" w14:textId="77777777" w:rsidR="005F3B66" w:rsidRDefault="00931A62">
            <w:pPr>
              <w:spacing w:after="0" w:line="276" w:lineRule="auto"/>
            </w:pPr>
            <w:r>
              <w:rPr>
                <w:color w:val="000000"/>
                <w:sz w:val="24"/>
              </w:rPr>
              <w:t>Xóa image bản địa rồi docker pull thật từ registry</w:t>
            </w:r>
          </w:p>
        </w:tc>
        <w:tc>
          <w:tcPr>
            <w:tcW w:w="3402" w:type="dxa"/>
          </w:tcPr>
          <w:p w14:paraId="69E195F0" w14:textId="77777777" w:rsidR="005F3B66" w:rsidRDefault="00931A62">
            <w:pPr>
              <w:spacing w:after="0" w:line="276" w:lineRule="auto"/>
            </w:pPr>
            <w:r>
              <w:rPr>
                <w:color w:val="000000"/>
                <w:sz w:val="24"/>
              </w:rPr>
              <w:t>Ép đúng thao tác mà server sẽ làm</w:t>
            </w:r>
          </w:p>
        </w:tc>
      </w:tr>
      <w:tr w:rsidR="005F3B66" w14:paraId="5FF321D7" w14:textId="77777777">
        <w:trPr>
          <w:jc w:val="center"/>
        </w:trPr>
        <w:tc>
          <w:tcPr>
            <w:tcW w:w="1587" w:type="dxa"/>
          </w:tcPr>
          <w:p w14:paraId="152ACE7B" w14:textId="77777777" w:rsidR="005F3B66" w:rsidRDefault="00931A62">
            <w:pPr>
              <w:spacing w:after="0" w:line="276" w:lineRule="auto"/>
            </w:pPr>
            <w:r>
              <w:rPr>
                <w:color w:val="000000"/>
                <w:sz w:val="24"/>
              </w:rPr>
              <w:t>5. DEPLOY</w:t>
            </w:r>
          </w:p>
        </w:tc>
        <w:tc>
          <w:tcPr>
            <w:tcW w:w="4082" w:type="dxa"/>
          </w:tcPr>
          <w:p w14:paraId="26400F9D" w14:textId="77777777" w:rsidR="005F3B66" w:rsidRDefault="00931A62">
            <w:pPr>
              <w:spacing w:after="0" w:line="276" w:lineRule="auto"/>
            </w:pPr>
            <w:r>
              <w:rPr>
                <w:color w:val="000000"/>
                <w:sz w:val="24"/>
              </w:rPr>
              <w:t>docker compose -p student-mgmt-prod -f docker-compose.yml -f docker-compose.prod.yml up -d</w:t>
            </w:r>
          </w:p>
        </w:tc>
        <w:tc>
          <w:tcPr>
            <w:tcW w:w="3402" w:type="dxa"/>
          </w:tcPr>
          <w:p w14:paraId="02A3C617" w14:textId="77777777" w:rsidR="005F3B66" w:rsidRDefault="00931A62">
            <w:pPr>
              <w:spacing w:after="0" w:line="276" w:lineRule="auto"/>
            </w:pPr>
            <w:r>
              <w:rPr>
                <w:color w:val="000000"/>
                <w:sz w:val="24"/>
              </w:rPr>
              <w:t>dùng image:, không có build:; giữ volume sqldata</w:t>
            </w:r>
          </w:p>
        </w:tc>
      </w:tr>
      <w:tr w:rsidR="005F3B66" w14:paraId="35D08107" w14:textId="77777777">
        <w:trPr>
          <w:jc w:val="center"/>
        </w:trPr>
        <w:tc>
          <w:tcPr>
            <w:tcW w:w="1587" w:type="dxa"/>
          </w:tcPr>
          <w:p w14:paraId="0D662BDF" w14:textId="77777777" w:rsidR="005F3B66" w:rsidRDefault="00931A62">
            <w:pPr>
              <w:spacing w:after="0" w:line="276" w:lineRule="auto"/>
            </w:pPr>
            <w:r>
              <w:rPr>
                <w:color w:val="000000"/>
                <w:sz w:val="24"/>
              </w:rPr>
              <w:t>6. Kiểm tra</w:t>
            </w:r>
          </w:p>
        </w:tc>
        <w:tc>
          <w:tcPr>
            <w:tcW w:w="4082" w:type="dxa"/>
          </w:tcPr>
          <w:p w14:paraId="23ADD0AC" w14:textId="77777777" w:rsidR="005F3B66" w:rsidRDefault="00931A62">
            <w:pPr>
              <w:spacing w:after="0" w:line="276" w:lineRule="auto"/>
            </w:pPr>
            <w:r>
              <w:rPr>
                <w:color w:val="000000"/>
                <w:sz w:val="24"/>
              </w:rPr>
              <w:t>Gọi backend và frontend qua host.docker.internal, chờ app sẵn sàng (tối đa 270s)</w:t>
            </w:r>
          </w:p>
        </w:tc>
        <w:tc>
          <w:tcPr>
            <w:tcW w:w="3402" w:type="dxa"/>
          </w:tcPr>
          <w:p w14:paraId="5E2B14F9" w14:textId="77777777" w:rsidR="005F3B66" w:rsidRDefault="00931A62">
            <w:pPr>
              <w:spacing w:after="0" w:line="276" w:lineRule="auto"/>
            </w:pPr>
            <w:r>
              <w:rPr>
                <w:color w:val="000000"/>
                <w:sz w:val="24"/>
              </w:rPr>
              <w:t>In ra JSON của API và mã HTTP 200</w:t>
            </w:r>
          </w:p>
        </w:tc>
      </w:tr>
    </w:tbl>
    <w:p w14:paraId="1AF2CAF4" w14:textId="77777777" w:rsidR="005F3B66" w:rsidRDefault="005F3B66">
      <w:pPr>
        <w:spacing w:after="40"/>
      </w:pPr>
    </w:p>
    <w:p w14:paraId="6F60AB35" w14:textId="77777777" w:rsidR="005F3B66" w:rsidRDefault="00931A62">
      <w:pPr>
        <w:pStyle w:val="u3"/>
      </w:pPr>
      <w:r>
        <w:t>B. Các đi</w:t>
      </w:r>
      <w:r>
        <w:t>ể</w:t>
      </w:r>
      <w:r>
        <w:t>m k</w:t>
      </w:r>
      <w:r>
        <w:t>ỹ</w:t>
      </w:r>
      <w:r>
        <w:t xml:space="preserve"> thu</w:t>
      </w:r>
      <w:r>
        <w:t>ậ</w:t>
      </w:r>
      <w:r>
        <w:t>t n</w:t>
      </w:r>
      <w:r>
        <w:t>ổ</w:t>
      </w:r>
      <w:r>
        <w:t>i b</w:t>
      </w:r>
      <w:r>
        <w:t>ậ</w:t>
      </w:r>
      <w:r>
        <w:t>t</w:t>
      </w:r>
    </w:p>
    <w:p w14:paraId="6A9515C6" w14:textId="77777777" w:rsidR="005F3B66" w:rsidRDefault="00931A62">
      <w:pPr>
        <w:pStyle w:val="Duudong"/>
      </w:pPr>
      <w:r>
        <w:rPr>
          <w:color w:val="000000"/>
        </w:rPr>
        <w:t>Smoke test gồm 10 phép thử: trang chủ HTTP 200 và là HTML thật; API /api/students trả về mảng JSON; nginx proxy chuyển /api/ về backend; tạo, tìm, cập nhật và xóa sinh viên qua POST/GET; sau khi xóa, GET trả về danh sách rỗng. Stack test dùng cổng riêng (3999, 55999, 15333) và tên project theo BUILD_NUMBER nên không đụng stack đang chạy.</w:t>
      </w:r>
    </w:p>
    <w:p w14:paraId="74714124" w14:textId="77777777" w:rsidR="005F3B66" w:rsidRDefault="00931A62">
      <w:pPr>
        <w:pStyle w:val="Duudong"/>
      </w:pPr>
      <w:r>
        <w:rPr>
          <w:color w:val="000000"/>
        </w:rPr>
        <w:t>Đa kiến trúc: cài QEMU, dùng buildx để build bản arm64 chạy dưới giả lập; bản amd64 được build native để test nhanh trước khi đẩy.</w:t>
      </w:r>
    </w:p>
    <w:p w14:paraId="37DCF7B7" w14:textId="77777777" w:rsidR="005F3B66" w:rsidRDefault="00931A62">
      <w:pPr>
        <w:pStyle w:val="Duudong"/>
      </w:pPr>
      <w:r>
        <w:rPr>
          <w:color w:val="000000"/>
        </w:rPr>
        <w:lastRenderedPageBreak/>
        <w:t>Không build lại lúc deploy: docker-compose.prod.yml dùng cú pháp !reset/!override (yêu cầu Docker Compose ≥ 2.24) để thay thế khối build: của compose gốc bằng image: trỏ đúng tag theo commit.</w:t>
      </w:r>
    </w:p>
    <w:p w14:paraId="33180837" w14:textId="77777777" w:rsidR="005F3B66" w:rsidRDefault="00931A62">
      <w:pPr>
        <w:pStyle w:val="Duudong"/>
      </w:pPr>
      <w:r>
        <w:rPr>
          <w:color w:val="000000"/>
        </w:rPr>
        <w:t>Rollback: chỉ cần chọn lại tag image của bản trước rồi chạy lại lệnh compose up -d — không cần build lại.</w:t>
      </w:r>
    </w:p>
    <w:p w14:paraId="3BFFEC90" w14:textId="77777777" w:rsidR="005F3B66" w:rsidRDefault="00931A62">
      <w:pPr>
        <w:pStyle w:val="u3"/>
      </w:pPr>
      <w:r>
        <w:t>C. K</w:t>
      </w:r>
      <w:r>
        <w:t>ế</w:t>
      </w:r>
      <w:r>
        <w:t>t qu</w:t>
      </w:r>
      <w:r>
        <w:t>ả</w:t>
      </w:r>
      <w:r>
        <w:t xml:space="preserve"> ch</w:t>
      </w:r>
      <w:r>
        <w:t>ạ</w:t>
      </w:r>
      <w:r>
        <w:t>y pipeline</w:t>
      </w:r>
    </w:p>
    <w:p w14:paraId="64232E32" w14:textId="77777777" w:rsidR="005F3B66" w:rsidRDefault="00931A62">
      <w:r>
        <w:rPr>
          <w:color w:val="000000"/>
        </w:rPr>
        <w:t>Hình 4.6 là trang kết quả của lần chạy Build #4 thuộc job student-cicd. Dấu tích xanh cho biết toàn bộ sáu giai đoạn hoàn tất thành công. Các thông tin chính được tổng hợp trong Bảng 4.5. Có thể thấy chuỗi tự động hóa đã hoạt động đúng thiết kế: Jenkins lấy mã nguồn từ nhánh DanhTai, build image, chạy smoke test đạt 10/10, đẩy image đa kiến trúc lên GHCR, kéo image về và triển khai, sau đó xác nhận ứng dụng thật đã sẵn sàng chỉ sau khoảng 9 giây chờ cuối.</w:t>
      </w:r>
    </w:p>
    <w:p w14:paraId="34B024DB" w14:textId="77777777" w:rsidR="005F3B66" w:rsidRDefault="00931A62">
      <w:pPr>
        <w:spacing w:before="120"/>
        <w:jc w:val="center"/>
      </w:pPr>
      <w:r>
        <w:rPr>
          <w:noProof/>
        </w:rPr>
        <w:drawing>
          <wp:inline distT="0" distB="0" distL="0" distR="0" wp14:anchorId="48F3F797" wp14:editId="526E262F">
            <wp:extent cx="4680000" cy="2510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_da_build_thanhcong.png"/>
                    <pic:cNvPicPr/>
                  </pic:nvPicPr>
                  <pic:blipFill>
                    <a:blip r:embed="rId13"/>
                    <a:stretch>
                      <a:fillRect/>
                    </a:stretch>
                  </pic:blipFill>
                  <pic:spPr>
                    <a:xfrm>
                      <a:off x="0" y="0"/>
                      <a:ext cx="4680000" cy="2510625"/>
                    </a:xfrm>
                    <a:prstGeom prst="rect">
                      <a:avLst/>
                    </a:prstGeom>
                  </pic:spPr>
                </pic:pic>
              </a:graphicData>
            </a:graphic>
          </wp:inline>
        </w:drawing>
      </w:r>
    </w:p>
    <w:p w14:paraId="6482C697" w14:textId="77777777" w:rsidR="005F3B66" w:rsidRDefault="00931A62">
      <w:pPr>
        <w:spacing w:after="160"/>
        <w:jc w:val="center"/>
      </w:pPr>
      <w:r>
        <w:rPr>
          <w:i/>
          <w:color w:val="000000"/>
          <w:sz w:val="24"/>
        </w:rPr>
        <w:t>Hình 4.6. Kết quả Build #4 của job student-cicd trên Jenkins</w:t>
      </w:r>
    </w:p>
    <w:p w14:paraId="08097151" w14:textId="77777777" w:rsidR="005F3B66" w:rsidRDefault="00931A62">
      <w:pPr>
        <w:jc w:val="center"/>
      </w:pPr>
      <w:r>
        <w:rPr>
          <w:b/>
          <w:color w:val="000000"/>
        </w:rPr>
        <w:t>Bảng 4.5. Thông tin Build #4</w:t>
      </w:r>
    </w:p>
    <w:tbl>
      <w:tblPr>
        <w:tblStyle w:val="LiBang"/>
        <w:tblW w:w="0" w:type="auto"/>
        <w:jc w:val="center"/>
        <w:tblLayout w:type="fixed"/>
        <w:tblLook w:val="04A0" w:firstRow="1" w:lastRow="0" w:firstColumn="1" w:lastColumn="0" w:noHBand="0" w:noVBand="1"/>
      </w:tblPr>
      <w:tblGrid>
        <w:gridCol w:w="2551"/>
        <w:gridCol w:w="6520"/>
      </w:tblGrid>
      <w:tr w:rsidR="005F3B66" w14:paraId="76255E64" w14:textId="77777777">
        <w:trPr>
          <w:jc w:val="center"/>
        </w:trPr>
        <w:tc>
          <w:tcPr>
            <w:tcW w:w="2551" w:type="dxa"/>
            <w:shd w:val="clear" w:color="auto" w:fill="D9D9D9"/>
          </w:tcPr>
          <w:p w14:paraId="6D4CD776" w14:textId="77777777" w:rsidR="005F3B66" w:rsidRDefault="00931A62">
            <w:pPr>
              <w:spacing w:after="0" w:line="276" w:lineRule="auto"/>
              <w:jc w:val="center"/>
            </w:pPr>
            <w:r>
              <w:rPr>
                <w:b/>
                <w:color w:val="000000"/>
                <w:sz w:val="24"/>
              </w:rPr>
              <w:t>Mục</w:t>
            </w:r>
          </w:p>
        </w:tc>
        <w:tc>
          <w:tcPr>
            <w:tcW w:w="6520" w:type="dxa"/>
            <w:shd w:val="clear" w:color="auto" w:fill="D9D9D9"/>
          </w:tcPr>
          <w:p w14:paraId="37F2BC0F" w14:textId="77777777" w:rsidR="005F3B66" w:rsidRDefault="00931A62">
            <w:pPr>
              <w:spacing w:after="0" w:line="276" w:lineRule="auto"/>
              <w:jc w:val="center"/>
            </w:pPr>
            <w:r>
              <w:rPr>
                <w:b/>
                <w:color w:val="000000"/>
                <w:sz w:val="24"/>
              </w:rPr>
              <w:t>Giá trị</w:t>
            </w:r>
          </w:p>
        </w:tc>
      </w:tr>
      <w:tr w:rsidR="005F3B66" w14:paraId="20A0F322" w14:textId="77777777">
        <w:trPr>
          <w:jc w:val="center"/>
        </w:trPr>
        <w:tc>
          <w:tcPr>
            <w:tcW w:w="2551" w:type="dxa"/>
          </w:tcPr>
          <w:p w14:paraId="12A32575" w14:textId="77777777" w:rsidR="005F3B66" w:rsidRDefault="00931A62">
            <w:pPr>
              <w:spacing w:after="0" w:line="276" w:lineRule="auto"/>
            </w:pPr>
            <w:r>
              <w:rPr>
                <w:color w:val="000000"/>
                <w:sz w:val="24"/>
              </w:rPr>
              <w:t>Job / Build</w:t>
            </w:r>
          </w:p>
        </w:tc>
        <w:tc>
          <w:tcPr>
            <w:tcW w:w="6520" w:type="dxa"/>
          </w:tcPr>
          <w:p w14:paraId="17E0A830" w14:textId="77777777" w:rsidR="005F3B66" w:rsidRDefault="00931A62">
            <w:pPr>
              <w:spacing w:after="0" w:line="276" w:lineRule="auto"/>
            </w:pPr>
            <w:r>
              <w:rPr>
                <w:color w:val="000000"/>
                <w:sz w:val="24"/>
              </w:rPr>
              <w:t>student-cicd / #4</w:t>
            </w:r>
          </w:p>
        </w:tc>
      </w:tr>
      <w:tr w:rsidR="005F3B66" w14:paraId="0104AD01" w14:textId="77777777">
        <w:trPr>
          <w:jc w:val="center"/>
        </w:trPr>
        <w:tc>
          <w:tcPr>
            <w:tcW w:w="2551" w:type="dxa"/>
          </w:tcPr>
          <w:p w14:paraId="599C33F2" w14:textId="77777777" w:rsidR="005F3B66" w:rsidRDefault="00931A62">
            <w:pPr>
              <w:spacing w:after="0" w:line="276" w:lineRule="auto"/>
            </w:pPr>
            <w:r>
              <w:rPr>
                <w:color w:val="000000"/>
                <w:sz w:val="24"/>
              </w:rPr>
              <w:t>Thời điểm bắt đầu</w:t>
            </w:r>
          </w:p>
        </w:tc>
        <w:tc>
          <w:tcPr>
            <w:tcW w:w="6520" w:type="dxa"/>
          </w:tcPr>
          <w:p w14:paraId="5881A786" w14:textId="77777777" w:rsidR="005F3B66" w:rsidRDefault="00931A62">
            <w:pPr>
              <w:spacing w:after="0" w:line="276" w:lineRule="auto"/>
            </w:pPr>
            <w:r>
              <w:rPr>
                <w:color w:val="000000"/>
                <w:sz w:val="24"/>
              </w:rPr>
              <w:t>13:03, ngày 15/10/2026</w:t>
            </w:r>
          </w:p>
        </w:tc>
      </w:tr>
      <w:tr w:rsidR="005F3B66" w14:paraId="1154A36C" w14:textId="77777777">
        <w:trPr>
          <w:jc w:val="center"/>
        </w:trPr>
        <w:tc>
          <w:tcPr>
            <w:tcW w:w="2551" w:type="dxa"/>
          </w:tcPr>
          <w:p w14:paraId="2B6DB35D" w14:textId="77777777" w:rsidR="005F3B66" w:rsidRDefault="00931A62">
            <w:pPr>
              <w:spacing w:after="0" w:line="276" w:lineRule="auto"/>
            </w:pPr>
            <w:r>
              <w:rPr>
                <w:color w:val="000000"/>
                <w:sz w:val="24"/>
              </w:rPr>
              <w:t>Thời gian chạy</w:t>
            </w:r>
          </w:p>
        </w:tc>
        <w:tc>
          <w:tcPr>
            <w:tcW w:w="6520" w:type="dxa"/>
          </w:tcPr>
          <w:p w14:paraId="2A86D2E0" w14:textId="77777777" w:rsidR="005F3B66" w:rsidRDefault="00931A62">
            <w:pPr>
              <w:spacing w:after="0" w:line="276" w:lineRule="auto"/>
            </w:pPr>
            <w:r>
              <w:rPr>
                <w:color w:val="000000"/>
                <w:sz w:val="24"/>
              </w:rPr>
              <w:t>8 phút 42 giây</w:t>
            </w:r>
          </w:p>
        </w:tc>
      </w:tr>
      <w:tr w:rsidR="005F3B66" w14:paraId="7B70558D" w14:textId="77777777">
        <w:trPr>
          <w:jc w:val="center"/>
        </w:trPr>
        <w:tc>
          <w:tcPr>
            <w:tcW w:w="2551" w:type="dxa"/>
          </w:tcPr>
          <w:p w14:paraId="770E1F5D" w14:textId="77777777" w:rsidR="005F3B66" w:rsidRDefault="00931A62">
            <w:pPr>
              <w:spacing w:after="0" w:line="276" w:lineRule="auto"/>
            </w:pPr>
            <w:r>
              <w:rPr>
                <w:color w:val="000000"/>
                <w:sz w:val="24"/>
              </w:rPr>
              <w:t>Trạng thái</w:t>
            </w:r>
          </w:p>
        </w:tc>
        <w:tc>
          <w:tcPr>
            <w:tcW w:w="6520" w:type="dxa"/>
          </w:tcPr>
          <w:p w14:paraId="73D63306" w14:textId="77777777" w:rsidR="005F3B66" w:rsidRDefault="00931A62">
            <w:pPr>
              <w:spacing w:after="0" w:line="276" w:lineRule="auto"/>
            </w:pPr>
            <w:r>
              <w:rPr>
                <w:color w:val="000000"/>
                <w:sz w:val="24"/>
              </w:rPr>
              <w:t>Thành công (dấu tích xanh)</w:t>
            </w:r>
          </w:p>
        </w:tc>
      </w:tr>
      <w:tr w:rsidR="005F3B66" w14:paraId="2A1797CC" w14:textId="77777777">
        <w:trPr>
          <w:jc w:val="center"/>
        </w:trPr>
        <w:tc>
          <w:tcPr>
            <w:tcW w:w="2551" w:type="dxa"/>
          </w:tcPr>
          <w:p w14:paraId="1F8F037A" w14:textId="77777777" w:rsidR="005F3B66" w:rsidRDefault="00931A62">
            <w:pPr>
              <w:spacing w:after="0" w:line="276" w:lineRule="auto"/>
            </w:pPr>
            <w:r>
              <w:rPr>
                <w:color w:val="000000"/>
                <w:sz w:val="24"/>
              </w:rPr>
              <w:t>Người kích hoạt</w:t>
            </w:r>
          </w:p>
        </w:tc>
        <w:tc>
          <w:tcPr>
            <w:tcW w:w="6520" w:type="dxa"/>
          </w:tcPr>
          <w:p w14:paraId="4C851F89" w14:textId="77777777" w:rsidR="005F3B66" w:rsidRDefault="00931A62">
            <w:pPr>
              <w:spacing w:after="0" w:line="276" w:lineRule="auto"/>
            </w:pPr>
            <w:r>
              <w:rPr>
                <w:color w:val="000000"/>
                <w:sz w:val="24"/>
              </w:rPr>
              <w:t>Started by user anonymous — kích hoạt qua REST API của Jenkins</w:t>
            </w:r>
          </w:p>
        </w:tc>
      </w:tr>
      <w:tr w:rsidR="005F3B66" w14:paraId="69D7BFF9" w14:textId="77777777">
        <w:trPr>
          <w:jc w:val="center"/>
        </w:trPr>
        <w:tc>
          <w:tcPr>
            <w:tcW w:w="2551" w:type="dxa"/>
          </w:tcPr>
          <w:p w14:paraId="66273C75" w14:textId="77777777" w:rsidR="005F3B66" w:rsidRDefault="00931A62">
            <w:pPr>
              <w:spacing w:after="0" w:line="276" w:lineRule="auto"/>
            </w:pPr>
            <w:r>
              <w:rPr>
                <w:color w:val="000000"/>
                <w:sz w:val="24"/>
              </w:rPr>
              <w:t>Kho mã nguồn</w:t>
            </w:r>
          </w:p>
        </w:tc>
        <w:tc>
          <w:tcPr>
            <w:tcW w:w="6520" w:type="dxa"/>
          </w:tcPr>
          <w:p w14:paraId="0A473C0F" w14:textId="77777777" w:rsidR="005F3B66" w:rsidRDefault="00931A62">
            <w:pPr>
              <w:spacing w:after="0" w:line="276" w:lineRule="auto"/>
            </w:pPr>
            <w:r>
              <w:rPr>
                <w:color w:val="000000"/>
                <w:sz w:val="24"/>
              </w:rPr>
              <w:t>https://github.com/phuoctoan102334/DevOPS-26-13.git</w:t>
            </w:r>
          </w:p>
        </w:tc>
      </w:tr>
      <w:tr w:rsidR="005F3B66" w14:paraId="1C108112" w14:textId="77777777">
        <w:trPr>
          <w:jc w:val="center"/>
        </w:trPr>
        <w:tc>
          <w:tcPr>
            <w:tcW w:w="2551" w:type="dxa"/>
          </w:tcPr>
          <w:p w14:paraId="14EC99F6" w14:textId="77777777" w:rsidR="005F3B66" w:rsidRDefault="00931A62">
            <w:pPr>
              <w:spacing w:after="0" w:line="276" w:lineRule="auto"/>
            </w:pPr>
            <w:r>
              <w:rPr>
                <w:color w:val="000000"/>
                <w:sz w:val="24"/>
              </w:rPr>
              <w:t>Nhánh</w:t>
            </w:r>
          </w:p>
        </w:tc>
        <w:tc>
          <w:tcPr>
            <w:tcW w:w="6520" w:type="dxa"/>
          </w:tcPr>
          <w:p w14:paraId="53DB386D" w14:textId="77777777" w:rsidR="005F3B66" w:rsidRDefault="00931A62">
            <w:pPr>
              <w:spacing w:after="0" w:line="276" w:lineRule="auto"/>
            </w:pPr>
            <w:r>
              <w:rPr>
                <w:color w:val="000000"/>
                <w:sz w:val="24"/>
              </w:rPr>
              <w:t>refs/remotes/origin/DanhTai (job khai báo */DanhTai)</w:t>
            </w:r>
          </w:p>
        </w:tc>
      </w:tr>
      <w:tr w:rsidR="005F3B66" w14:paraId="1548BF8E" w14:textId="77777777">
        <w:trPr>
          <w:jc w:val="center"/>
        </w:trPr>
        <w:tc>
          <w:tcPr>
            <w:tcW w:w="2551" w:type="dxa"/>
          </w:tcPr>
          <w:p w14:paraId="4034505A" w14:textId="77777777" w:rsidR="005F3B66" w:rsidRDefault="00931A62">
            <w:pPr>
              <w:spacing w:after="0" w:line="276" w:lineRule="auto"/>
            </w:pPr>
            <w:r>
              <w:rPr>
                <w:color w:val="000000"/>
                <w:sz w:val="24"/>
              </w:rPr>
              <w:t>Revision (commit)</w:t>
            </w:r>
          </w:p>
        </w:tc>
        <w:tc>
          <w:tcPr>
            <w:tcW w:w="6520" w:type="dxa"/>
          </w:tcPr>
          <w:p w14:paraId="31FB6B1B" w14:textId="77777777" w:rsidR="005F3B66" w:rsidRDefault="00931A62">
            <w:pPr>
              <w:spacing w:after="0" w:line="276" w:lineRule="auto"/>
            </w:pPr>
            <w:r>
              <w:rPr>
                <w:color w:val="000000"/>
                <w:sz w:val="24"/>
              </w:rPr>
              <w:t xml:space="preserve">1f49d1b — “Jenkinsfile: use Technology-Assassin org GHCR </w:t>
            </w:r>
            <w:r>
              <w:rPr>
                <w:color w:val="000000"/>
                <w:sz w:val="24"/>
              </w:rPr>
              <w:lastRenderedPageBreak/>
              <w:t>namespace”</w:t>
            </w:r>
          </w:p>
        </w:tc>
      </w:tr>
      <w:tr w:rsidR="005F3B66" w14:paraId="16C7750F" w14:textId="77777777">
        <w:trPr>
          <w:jc w:val="center"/>
        </w:trPr>
        <w:tc>
          <w:tcPr>
            <w:tcW w:w="2551" w:type="dxa"/>
          </w:tcPr>
          <w:p w14:paraId="22E96EC6" w14:textId="77777777" w:rsidR="005F3B66" w:rsidRDefault="00931A62">
            <w:pPr>
              <w:spacing w:after="0" w:line="276" w:lineRule="auto"/>
            </w:pPr>
            <w:r>
              <w:rPr>
                <w:color w:val="000000"/>
                <w:sz w:val="24"/>
              </w:rPr>
              <w:lastRenderedPageBreak/>
              <w:t>Smoke test</w:t>
            </w:r>
          </w:p>
        </w:tc>
        <w:tc>
          <w:tcPr>
            <w:tcW w:w="6520" w:type="dxa"/>
          </w:tcPr>
          <w:p w14:paraId="704B60A4" w14:textId="77777777" w:rsidR="005F3B66" w:rsidRDefault="00931A62">
            <w:pPr>
              <w:spacing w:after="0" w:line="276" w:lineRule="auto"/>
            </w:pPr>
            <w:r>
              <w:rPr>
                <w:color w:val="000000"/>
                <w:sz w:val="24"/>
              </w:rPr>
              <w:t>10/10 PASS</w:t>
            </w:r>
          </w:p>
        </w:tc>
      </w:tr>
      <w:tr w:rsidR="005F3B66" w14:paraId="2070121B" w14:textId="77777777">
        <w:trPr>
          <w:jc w:val="center"/>
        </w:trPr>
        <w:tc>
          <w:tcPr>
            <w:tcW w:w="2551" w:type="dxa"/>
          </w:tcPr>
          <w:p w14:paraId="7CE26F20" w14:textId="77777777" w:rsidR="005F3B66" w:rsidRDefault="00931A62">
            <w:pPr>
              <w:spacing w:after="0" w:line="276" w:lineRule="auto"/>
            </w:pPr>
            <w:r>
              <w:rPr>
                <w:color w:val="000000"/>
                <w:sz w:val="24"/>
              </w:rPr>
              <w:t>Images đã đẩy</w:t>
            </w:r>
          </w:p>
        </w:tc>
        <w:tc>
          <w:tcPr>
            <w:tcW w:w="6520" w:type="dxa"/>
          </w:tcPr>
          <w:p w14:paraId="15CE250D" w14:textId="77777777" w:rsidR="005F3B66" w:rsidRDefault="00931A62">
            <w:pPr>
              <w:spacing w:after="0" w:line="276" w:lineRule="auto"/>
            </w:pPr>
            <w:r>
              <w:rPr>
                <w:color w:val="000000"/>
                <w:sz w:val="24"/>
              </w:rPr>
              <w:t>ghcr.io/technology-assassin/student-management-{backend,frontend,database}:1f49d1b — linux/amd64 và linux/arm64</w:t>
            </w:r>
          </w:p>
        </w:tc>
      </w:tr>
      <w:tr w:rsidR="005F3B66" w14:paraId="2D4139CF" w14:textId="77777777">
        <w:trPr>
          <w:jc w:val="center"/>
        </w:trPr>
        <w:tc>
          <w:tcPr>
            <w:tcW w:w="2551" w:type="dxa"/>
          </w:tcPr>
          <w:p w14:paraId="067359FF" w14:textId="77777777" w:rsidR="005F3B66" w:rsidRDefault="00931A62">
            <w:pPr>
              <w:spacing w:after="0" w:line="276" w:lineRule="auto"/>
            </w:pPr>
            <w:r>
              <w:rPr>
                <w:color w:val="000000"/>
                <w:sz w:val="24"/>
              </w:rPr>
              <w:t>Ứng dụng sau deploy</w:t>
            </w:r>
          </w:p>
        </w:tc>
        <w:tc>
          <w:tcPr>
            <w:tcW w:w="6520" w:type="dxa"/>
          </w:tcPr>
          <w:p w14:paraId="12504A5B" w14:textId="77777777" w:rsidR="005F3B66" w:rsidRDefault="00931A62">
            <w:pPr>
              <w:spacing w:after="0" w:line="276" w:lineRule="auto"/>
            </w:pPr>
            <w:r>
              <w:rPr>
                <w:color w:val="000000"/>
                <w:sz w:val="24"/>
              </w:rPr>
              <w:t>http://localhost:3000 (giao diện), http://localhost:8080/api/students (REST API)</w:t>
            </w:r>
          </w:p>
        </w:tc>
      </w:tr>
      <w:tr w:rsidR="005F3B66" w14:paraId="699AB1B9" w14:textId="77777777">
        <w:trPr>
          <w:jc w:val="center"/>
        </w:trPr>
        <w:tc>
          <w:tcPr>
            <w:tcW w:w="2551" w:type="dxa"/>
          </w:tcPr>
          <w:p w14:paraId="3A538F3E" w14:textId="77777777" w:rsidR="005F3B66" w:rsidRDefault="00931A62">
            <w:pPr>
              <w:spacing w:after="0" w:line="276" w:lineRule="auto"/>
            </w:pPr>
            <w:r>
              <w:rPr>
                <w:color w:val="000000"/>
                <w:sz w:val="24"/>
              </w:rPr>
              <w:t>Phiên bản Jenkins</w:t>
            </w:r>
          </w:p>
        </w:tc>
        <w:tc>
          <w:tcPr>
            <w:tcW w:w="6520" w:type="dxa"/>
          </w:tcPr>
          <w:p w14:paraId="32AB1D95" w14:textId="77777777" w:rsidR="005F3B66" w:rsidRDefault="00931A62">
            <w:pPr>
              <w:spacing w:after="0" w:line="276" w:lineRule="auto"/>
            </w:pPr>
            <w:r>
              <w:rPr>
                <w:color w:val="000000"/>
                <w:sz w:val="24"/>
              </w:rPr>
              <w:t>2.541.3 (container jenkins, cổng 8090)</w:t>
            </w:r>
          </w:p>
        </w:tc>
      </w:tr>
    </w:tbl>
    <w:p w14:paraId="6EA0E2D1" w14:textId="77777777" w:rsidR="005F3B66" w:rsidRDefault="005F3B66">
      <w:pPr>
        <w:spacing w:after="40"/>
      </w:pPr>
    </w:p>
    <w:p w14:paraId="2D2A593F" w14:textId="77777777" w:rsidR="005F3B66" w:rsidRDefault="00931A62">
      <w:r>
        <w:rPr>
          <w:b/>
          <w:color w:val="000000"/>
        </w:rPr>
        <w:t xml:space="preserve">Kết luận: </w:t>
      </w:r>
      <w:r>
        <w:rPr>
          <w:color w:val="000000"/>
        </w:rPr>
        <w:t>đã xây dựng và chạy thành công pipeline Jenkins sáu giai đoạn cho dự án; mã nguồn được lấy tự động từ GitHub, smoke test đạt kết quả đầy đủ, image đa kiến trúc được đẩy lên registry và ứng dụng được triển khai bằng đúng image đã pull.</w:t>
      </w:r>
    </w:p>
    <w:p w14:paraId="4CAEA053" w14:textId="77777777" w:rsidR="005F3B66" w:rsidRDefault="00931A62">
      <w:pPr>
        <w:pStyle w:val="u1"/>
      </w:pPr>
      <w:bookmarkStart w:id="16" w:name="_Toc243088134"/>
      <w:r>
        <w:t>CHƯƠNG 5. ĐÁNH GIÁ VÀ K</w:t>
      </w:r>
      <w:r>
        <w:t>Ế</w:t>
      </w:r>
      <w:r>
        <w:t>T LU</w:t>
      </w:r>
      <w:r>
        <w:t>Ậ</w:t>
      </w:r>
      <w:r>
        <w:t>N</w:t>
      </w:r>
      <w:bookmarkEnd w:id="16"/>
    </w:p>
    <w:p w14:paraId="62497335" w14:textId="77777777" w:rsidR="005F3B66" w:rsidRDefault="00931A62">
      <w:pPr>
        <w:pStyle w:val="u2"/>
      </w:pPr>
      <w:bookmarkStart w:id="17" w:name="_Toc243088135"/>
      <w:r>
        <w:t>5.1. K</w:t>
      </w:r>
      <w:r>
        <w:t>ế</w:t>
      </w:r>
      <w:r>
        <w:t>t qu</w:t>
      </w:r>
      <w:r>
        <w:t>ả</w:t>
      </w:r>
      <w:r>
        <w:t xml:space="preserve"> đ</w:t>
      </w:r>
      <w:r>
        <w:t>ạ</w:t>
      </w:r>
      <w:r>
        <w:t>t đư</w:t>
      </w:r>
      <w:r>
        <w:t>ợ</w:t>
      </w:r>
      <w:r>
        <w:t>c</w:t>
      </w:r>
      <w:bookmarkEnd w:id="17"/>
    </w:p>
    <w:p w14:paraId="36D5970A" w14:textId="77777777" w:rsidR="005F3B66" w:rsidRDefault="00931A62">
      <w:pPr>
        <w:jc w:val="center"/>
      </w:pPr>
      <w:r>
        <w:rPr>
          <w:b/>
          <w:color w:val="000000"/>
        </w:rPr>
        <w:t>Bảng 5.1. Tổng hợp kết quả thực hành</w:t>
      </w:r>
    </w:p>
    <w:tbl>
      <w:tblPr>
        <w:tblStyle w:val="LiBang"/>
        <w:tblW w:w="0" w:type="auto"/>
        <w:jc w:val="center"/>
        <w:tblLayout w:type="fixed"/>
        <w:tblLook w:val="04A0" w:firstRow="1" w:lastRow="0" w:firstColumn="1" w:lastColumn="0" w:noHBand="0" w:noVBand="1"/>
      </w:tblPr>
      <w:tblGrid>
        <w:gridCol w:w="3118"/>
        <w:gridCol w:w="3969"/>
        <w:gridCol w:w="1984"/>
      </w:tblGrid>
      <w:tr w:rsidR="005F3B66" w14:paraId="16EFC2CC" w14:textId="77777777">
        <w:trPr>
          <w:jc w:val="center"/>
        </w:trPr>
        <w:tc>
          <w:tcPr>
            <w:tcW w:w="3118" w:type="dxa"/>
            <w:shd w:val="clear" w:color="auto" w:fill="D9D9D9"/>
          </w:tcPr>
          <w:p w14:paraId="3B102BDB" w14:textId="77777777" w:rsidR="005F3B66" w:rsidRDefault="00931A62">
            <w:pPr>
              <w:spacing w:after="0" w:line="276" w:lineRule="auto"/>
              <w:jc w:val="center"/>
            </w:pPr>
            <w:r>
              <w:rPr>
                <w:b/>
                <w:color w:val="000000"/>
                <w:sz w:val="24"/>
              </w:rPr>
              <w:t>Nội dung</w:t>
            </w:r>
          </w:p>
        </w:tc>
        <w:tc>
          <w:tcPr>
            <w:tcW w:w="3969" w:type="dxa"/>
            <w:shd w:val="clear" w:color="auto" w:fill="D9D9D9"/>
          </w:tcPr>
          <w:p w14:paraId="766F4680" w14:textId="77777777" w:rsidR="005F3B66" w:rsidRDefault="00931A62">
            <w:pPr>
              <w:spacing w:after="0" w:line="276" w:lineRule="auto"/>
              <w:jc w:val="center"/>
            </w:pPr>
            <w:r>
              <w:rPr>
                <w:b/>
                <w:color w:val="000000"/>
                <w:sz w:val="24"/>
              </w:rPr>
              <w:t>Kết quả</w:t>
            </w:r>
          </w:p>
        </w:tc>
        <w:tc>
          <w:tcPr>
            <w:tcW w:w="1984" w:type="dxa"/>
            <w:shd w:val="clear" w:color="auto" w:fill="D9D9D9"/>
          </w:tcPr>
          <w:p w14:paraId="25F08374" w14:textId="77777777" w:rsidR="005F3B66" w:rsidRDefault="00931A62">
            <w:pPr>
              <w:spacing w:after="0" w:line="276" w:lineRule="auto"/>
              <w:jc w:val="center"/>
            </w:pPr>
            <w:r>
              <w:rPr>
                <w:b/>
                <w:color w:val="000000"/>
                <w:sz w:val="24"/>
              </w:rPr>
              <w:t>Minh chứng</w:t>
            </w:r>
          </w:p>
        </w:tc>
      </w:tr>
      <w:tr w:rsidR="005F3B66" w14:paraId="252CD2EA" w14:textId="77777777">
        <w:trPr>
          <w:jc w:val="center"/>
        </w:trPr>
        <w:tc>
          <w:tcPr>
            <w:tcW w:w="3118" w:type="dxa"/>
          </w:tcPr>
          <w:p w14:paraId="0710D4CB" w14:textId="77777777" w:rsidR="005F3B66" w:rsidRDefault="00931A62">
            <w:pPr>
              <w:spacing w:after="0" w:line="276" w:lineRule="auto"/>
            </w:pPr>
            <w:r>
              <w:rPr>
                <w:color w:val="000000"/>
                <w:sz w:val="24"/>
              </w:rPr>
              <w:t>Tạo docker-compose.yml và chạy lần đầu</w:t>
            </w:r>
          </w:p>
        </w:tc>
        <w:tc>
          <w:tcPr>
            <w:tcW w:w="3969" w:type="dxa"/>
          </w:tcPr>
          <w:p w14:paraId="2BC02A91" w14:textId="77777777" w:rsidR="005F3B66" w:rsidRDefault="00931A62">
            <w:pPr>
              <w:spacing w:after="0" w:line="276" w:lineRule="auto"/>
            </w:pPr>
            <w:r>
              <w:rPr>
                <w:color w:val="000000"/>
                <w:sz w:val="24"/>
              </w:rPr>
              <w:t>Thành công — container chạy, cổng 8000 mở</w:t>
            </w:r>
          </w:p>
        </w:tc>
        <w:tc>
          <w:tcPr>
            <w:tcW w:w="1984" w:type="dxa"/>
          </w:tcPr>
          <w:p w14:paraId="062DC6B5" w14:textId="77777777" w:rsidR="005F3B66" w:rsidRDefault="00931A62">
            <w:pPr>
              <w:spacing w:after="0" w:line="276" w:lineRule="auto"/>
            </w:pPr>
            <w:r>
              <w:rPr>
                <w:color w:val="000000"/>
                <w:sz w:val="24"/>
              </w:rPr>
              <w:t>Hình 4.1</w:t>
            </w:r>
          </w:p>
        </w:tc>
      </w:tr>
      <w:tr w:rsidR="005F3B66" w14:paraId="64C357F2" w14:textId="77777777">
        <w:trPr>
          <w:jc w:val="center"/>
        </w:trPr>
        <w:tc>
          <w:tcPr>
            <w:tcW w:w="3118" w:type="dxa"/>
          </w:tcPr>
          <w:p w14:paraId="43A42796" w14:textId="77777777" w:rsidR="005F3B66" w:rsidRDefault="00931A62">
            <w:pPr>
              <w:spacing w:after="0" w:line="276" w:lineRule="auto"/>
            </w:pPr>
            <w:r>
              <w:rPr>
                <w:color w:val="000000"/>
                <w:sz w:val="24"/>
              </w:rPr>
              <w:t>Kiểm tra container, push image và build lại</w:t>
            </w:r>
          </w:p>
        </w:tc>
        <w:tc>
          <w:tcPr>
            <w:tcW w:w="3969" w:type="dxa"/>
          </w:tcPr>
          <w:p w14:paraId="0B8F7166" w14:textId="77777777" w:rsidR="005F3B66" w:rsidRDefault="00931A62">
            <w:pPr>
              <w:spacing w:after="0" w:line="276" w:lineRule="auto"/>
            </w:pPr>
            <w:r>
              <w:rPr>
                <w:color w:val="000000"/>
                <w:sz w:val="24"/>
              </w:rPr>
              <w:t>Nhận diện tag đã tồn tại; build lại bằng --build</w:t>
            </w:r>
          </w:p>
        </w:tc>
        <w:tc>
          <w:tcPr>
            <w:tcW w:w="1984" w:type="dxa"/>
          </w:tcPr>
          <w:p w14:paraId="18FE099C" w14:textId="77777777" w:rsidR="005F3B66" w:rsidRDefault="00931A62">
            <w:pPr>
              <w:spacing w:after="0" w:line="276" w:lineRule="auto"/>
            </w:pPr>
            <w:r>
              <w:rPr>
                <w:color w:val="000000"/>
                <w:sz w:val="24"/>
              </w:rPr>
              <w:t>Hình 4.2</w:t>
            </w:r>
          </w:p>
        </w:tc>
      </w:tr>
      <w:tr w:rsidR="005F3B66" w14:paraId="5A60EAD1" w14:textId="77777777">
        <w:trPr>
          <w:jc w:val="center"/>
        </w:trPr>
        <w:tc>
          <w:tcPr>
            <w:tcW w:w="3118" w:type="dxa"/>
          </w:tcPr>
          <w:p w14:paraId="3511DA8C" w14:textId="77777777" w:rsidR="005F3B66" w:rsidRDefault="00931A62">
            <w:pPr>
              <w:spacing w:after="0" w:line="276" w:lineRule="auto"/>
            </w:pPr>
            <w:r>
              <w:rPr>
                <w:color w:val="000000"/>
                <w:sz w:val="24"/>
              </w:rPr>
              <w:t>Hoàn tất push bản mới</w:t>
            </w:r>
          </w:p>
        </w:tc>
        <w:tc>
          <w:tcPr>
            <w:tcW w:w="3969" w:type="dxa"/>
          </w:tcPr>
          <w:p w14:paraId="08F9FB76" w14:textId="77777777" w:rsidR="005F3B66" w:rsidRDefault="00931A62">
            <w:pPr>
              <w:spacing w:after="0" w:line="276" w:lineRule="auto"/>
            </w:pPr>
            <w:r>
              <w:rPr>
                <w:color w:val="000000"/>
                <w:sz w:val="24"/>
              </w:rPr>
              <w:t>Các layer được đẩy, digest mới ghi nhận</w:t>
            </w:r>
          </w:p>
        </w:tc>
        <w:tc>
          <w:tcPr>
            <w:tcW w:w="1984" w:type="dxa"/>
          </w:tcPr>
          <w:p w14:paraId="7930A618" w14:textId="77777777" w:rsidR="005F3B66" w:rsidRDefault="00931A62">
            <w:pPr>
              <w:spacing w:after="0" w:line="276" w:lineRule="auto"/>
            </w:pPr>
            <w:r>
              <w:rPr>
                <w:color w:val="000000"/>
                <w:sz w:val="24"/>
              </w:rPr>
              <w:t>Hình 4.3</w:t>
            </w:r>
          </w:p>
        </w:tc>
      </w:tr>
      <w:tr w:rsidR="005F3B66" w14:paraId="35D1D8C3" w14:textId="77777777">
        <w:trPr>
          <w:jc w:val="center"/>
        </w:trPr>
        <w:tc>
          <w:tcPr>
            <w:tcW w:w="3118" w:type="dxa"/>
          </w:tcPr>
          <w:p w14:paraId="531D36C1" w14:textId="77777777" w:rsidR="005F3B66" w:rsidRDefault="00931A62">
            <w:pPr>
              <w:spacing w:after="0" w:line="276" w:lineRule="auto"/>
            </w:pPr>
            <w:r>
              <w:rPr>
                <w:color w:val="000000"/>
                <w:sz w:val="24"/>
              </w:rPr>
              <w:t>Kiểm tra ứng dụng web</w:t>
            </w:r>
          </w:p>
        </w:tc>
        <w:tc>
          <w:tcPr>
            <w:tcW w:w="3969" w:type="dxa"/>
          </w:tcPr>
          <w:p w14:paraId="22CA7A5C" w14:textId="77777777" w:rsidR="005F3B66" w:rsidRDefault="00931A62">
            <w:pPr>
              <w:spacing w:after="0" w:line="276" w:lineRule="auto"/>
            </w:pPr>
            <w:r>
              <w:rPr>
                <w:color w:val="000000"/>
                <w:sz w:val="24"/>
              </w:rPr>
              <w:t>localhost:8000 hiển thị trang đúng</w:t>
            </w:r>
          </w:p>
        </w:tc>
        <w:tc>
          <w:tcPr>
            <w:tcW w:w="1984" w:type="dxa"/>
          </w:tcPr>
          <w:p w14:paraId="4CC4D2A5" w14:textId="77777777" w:rsidR="005F3B66" w:rsidRDefault="00931A62">
            <w:pPr>
              <w:spacing w:after="0" w:line="276" w:lineRule="auto"/>
            </w:pPr>
            <w:r>
              <w:rPr>
                <w:color w:val="000000"/>
                <w:sz w:val="24"/>
              </w:rPr>
              <w:t>Hình 4.4</w:t>
            </w:r>
          </w:p>
        </w:tc>
      </w:tr>
      <w:tr w:rsidR="005F3B66" w14:paraId="21CD7942" w14:textId="77777777">
        <w:trPr>
          <w:jc w:val="center"/>
        </w:trPr>
        <w:tc>
          <w:tcPr>
            <w:tcW w:w="3118" w:type="dxa"/>
          </w:tcPr>
          <w:p w14:paraId="4E757BFE" w14:textId="77777777" w:rsidR="005F3B66" w:rsidRDefault="00931A62">
            <w:pPr>
              <w:spacing w:after="0" w:line="276" w:lineRule="auto"/>
            </w:pPr>
            <w:r>
              <w:rPr>
                <w:color w:val="000000"/>
                <w:sz w:val="24"/>
              </w:rPr>
              <w:t>Quản lý container</w:t>
            </w:r>
          </w:p>
        </w:tc>
        <w:tc>
          <w:tcPr>
            <w:tcW w:w="3969" w:type="dxa"/>
          </w:tcPr>
          <w:p w14:paraId="0C22A03C" w14:textId="77777777" w:rsidR="005F3B66" w:rsidRDefault="00931A62">
            <w:pPr>
              <w:spacing w:after="0" w:line="276" w:lineRule="auto"/>
            </w:pPr>
            <w:r>
              <w:rPr>
                <w:color w:val="000000"/>
                <w:sz w:val="24"/>
              </w:rPr>
              <w:t>Container hiển thị Running trên Docker Desktop</w:t>
            </w:r>
          </w:p>
        </w:tc>
        <w:tc>
          <w:tcPr>
            <w:tcW w:w="1984" w:type="dxa"/>
          </w:tcPr>
          <w:p w14:paraId="2769D2EC" w14:textId="77777777" w:rsidR="005F3B66" w:rsidRDefault="00931A62">
            <w:pPr>
              <w:spacing w:after="0" w:line="276" w:lineRule="auto"/>
            </w:pPr>
            <w:r>
              <w:rPr>
                <w:color w:val="000000"/>
                <w:sz w:val="24"/>
              </w:rPr>
              <w:t>Hình 4.5</w:t>
            </w:r>
          </w:p>
        </w:tc>
      </w:tr>
      <w:tr w:rsidR="005F3B66" w14:paraId="4C5FDAC0" w14:textId="77777777">
        <w:trPr>
          <w:jc w:val="center"/>
        </w:trPr>
        <w:tc>
          <w:tcPr>
            <w:tcW w:w="3118" w:type="dxa"/>
          </w:tcPr>
          <w:p w14:paraId="62B1A46D" w14:textId="77777777" w:rsidR="005F3B66" w:rsidRDefault="00931A62">
            <w:pPr>
              <w:spacing w:after="0" w:line="276" w:lineRule="auto"/>
            </w:pPr>
            <w:r>
              <w:rPr>
                <w:color w:val="000000"/>
                <w:sz w:val="24"/>
              </w:rPr>
              <w:t>Jenkins cho dự án</w:t>
            </w:r>
          </w:p>
        </w:tc>
        <w:tc>
          <w:tcPr>
            <w:tcW w:w="3969" w:type="dxa"/>
          </w:tcPr>
          <w:p w14:paraId="53FDE66D" w14:textId="77777777" w:rsidR="005F3B66" w:rsidRDefault="00931A62">
            <w:pPr>
              <w:spacing w:after="0" w:line="276" w:lineRule="auto"/>
            </w:pPr>
            <w:r>
              <w:rPr>
                <w:color w:val="000000"/>
                <w:sz w:val="24"/>
              </w:rPr>
              <w:t>Build #4 thành công sau 8 phút 42 giây; smoke 10/10; image đa kiến trúc; deploy bằng image đã pull</w:t>
            </w:r>
          </w:p>
        </w:tc>
        <w:tc>
          <w:tcPr>
            <w:tcW w:w="1984" w:type="dxa"/>
          </w:tcPr>
          <w:p w14:paraId="4E7DD4F7" w14:textId="77777777" w:rsidR="005F3B66" w:rsidRDefault="00931A62">
            <w:pPr>
              <w:spacing w:after="0" w:line="276" w:lineRule="auto"/>
            </w:pPr>
            <w:r>
              <w:rPr>
                <w:color w:val="000000"/>
                <w:sz w:val="24"/>
              </w:rPr>
              <w:t>Hình 4.6</w:t>
            </w:r>
          </w:p>
        </w:tc>
      </w:tr>
    </w:tbl>
    <w:p w14:paraId="1457DB7C" w14:textId="77777777" w:rsidR="005F3B66" w:rsidRDefault="005F3B66">
      <w:pPr>
        <w:spacing w:after="40"/>
      </w:pPr>
    </w:p>
    <w:p w14:paraId="098BCE76" w14:textId="77777777" w:rsidR="005F3B66" w:rsidRDefault="00931A62">
      <w:pPr>
        <w:pStyle w:val="u2"/>
      </w:pPr>
      <w:bookmarkStart w:id="18" w:name="_Toc243088136"/>
      <w:r>
        <w:t>5.2. M</w:t>
      </w:r>
      <w:r>
        <w:t>ộ</w:t>
      </w:r>
      <w:r>
        <w:t>t s</w:t>
      </w:r>
      <w:r>
        <w:t>ố</w:t>
      </w:r>
      <w:r>
        <w:t xml:space="preserve"> lưu ý và cách x</w:t>
      </w:r>
      <w:r>
        <w:t>ử</w:t>
      </w:r>
      <w:r>
        <w:t xml:space="preserve"> lý</w:t>
      </w:r>
      <w:bookmarkEnd w:id="18"/>
    </w:p>
    <w:p w14:paraId="537C3100" w14:textId="77777777" w:rsidR="005F3B66" w:rsidRDefault="00931A62">
      <w:pPr>
        <w:pStyle w:val="Duudong"/>
      </w:pPr>
      <w:r>
        <w:rPr>
          <w:b/>
          <w:color w:val="000000"/>
        </w:rPr>
        <w:t xml:space="preserve">Kho image từ chối push: </w:t>
      </w:r>
      <w:r>
        <w:rPr>
          <w:color w:val="000000"/>
        </w:rPr>
        <w:t>lúc đầu image được push vào namespace theo tên tài khoản cá nhân nhưng GHCR trả về lỗi không tìm thấy chủ namespace. Sau khi kiểm tra quyền và thử bằng lệnh push trực tiếp, đã chuyển sang namespace organization mà tài khoản có quyền admin; pipeline chỉ cần sửa một biến IMAGE_NAME là chạy thông. Bài học: kiểm tra quyền và namespace của registry ngay từ đầu.</w:t>
      </w:r>
    </w:p>
    <w:p w14:paraId="5E70A650" w14:textId="77777777" w:rsidR="005F3B66" w:rsidRDefault="00931A62">
      <w:pPr>
        <w:pStyle w:val="Duudong"/>
      </w:pPr>
      <w:r>
        <w:rPr>
          <w:b/>
          <w:color w:val="000000"/>
        </w:rPr>
        <w:lastRenderedPageBreak/>
        <w:t xml:space="preserve">Tag đã tồn tại trên registry: </w:t>
      </w:r>
      <w:r>
        <w:rPr>
          <w:color w:val="000000"/>
        </w:rPr>
        <w:t>với Docker Hub, push tag latest mà image chưa có thay đổi sẽ báo đã tồn tại; cần build lại image mới rồi push để có digest mới.</w:t>
      </w:r>
    </w:p>
    <w:p w14:paraId="22A938AF" w14:textId="77777777" w:rsidR="005F3B66" w:rsidRDefault="00931A62">
      <w:pPr>
        <w:pStyle w:val="Duudong"/>
      </w:pPr>
      <w:r>
        <w:rPr>
          <w:b/>
          <w:color w:val="000000"/>
        </w:rPr>
        <w:t xml:space="preserve">Container thoát ngay sau khi chạy: </w:t>
      </w:r>
      <w:r>
        <w:rPr>
          <w:color w:val="000000"/>
        </w:rPr>
        <w:t>xảy ra khi không có tiến trình nào giữ container sống; dùng cặp tham số -d và -it, hoặc với Compose để service chạy nền là đủ.</w:t>
      </w:r>
    </w:p>
    <w:p w14:paraId="50F06172" w14:textId="77777777" w:rsidR="005F3B66" w:rsidRDefault="00931A62">
      <w:pPr>
        <w:pStyle w:val="Duudong"/>
      </w:pPr>
      <w:r>
        <w:rPr>
          <w:b/>
          <w:color w:val="000000"/>
        </w:rPr>
        <w:t xml:space="preserve">Thứ tự khởi động giữa các service: </w:t>
      </w:r>
      <w:r>
        <w:rPr>
          <w:color w:val="000000"/>
        </w:rPr>
        <w:t>với bộ ba backend — frontend — database, backend cần chờ database khỏe mạnh (healthcheck) trước khi khởi động; Compose hỗ trợ depends_on kèm điều kiện service_healthy.</w:t>
      </w:r>
    </w:p>
    <w:p w14:paraId="30D74462" w14:textId="77777777" w:rsidR="005F3B66" w:rsidRDefault="00931A62">
      <w:pPr>
        <w:pStyle w:val="Duudong"/>
      </w:pPr>
      <w:r>
        <w:rPr>
          <w:b/>
          <w:color w:val="000000"/>
        </w:rPr>
        <w:t xml:space="preserve">Trùng cổng và xung đột khi chạy nhiều build: </w:t>
      </w:r>
      <w:r>
        <w:rPr>
          <w:color w:val="000000"/>
        </w:rPr>
        <w:t>Jenkins được gán cổng 8090 để tránh trùng backend 8080; smoke test dùng dãy cổng riêng. Khi vô tình kích hoạt hai build cùng lúc, cần hủy build cũ để tránh đua cổng.</w:t>
      </w:r>
    </w:p>
    <w:p w14:paraId="4D6721A4" w14:textId="77777777" w:rsidR="005F3B66" w:rsidRDefault="00931A62">
      <w:pPr>
        <w:pStyle w:val="Duudong"/>
      </w:pPr>
      <w:r>
        <w:rPr>
          <w:b/>
          <w:color w:val="000000"/>
        </w:rPr>
        <w:t xml:space="preserve">Bảo mật: </w:t>
      </w:r>
      <w:r>
        <w:rPr>
          <w:color w:val="000000"/>
        </w:rPr>
        <w:t>token được lưu trong Jenkins Credentials và chỉ giải nén khi chạy; lệnh docker logout được đặt trong khối post để dọn credential sau mỗi lần build. Như dòng “Started by user anonymous” cho thấy Jenkins đang cho phépAnonymous — chấp nhận được trên máy cá nhân, môi trường thật cần bật xác thực và phân quyền.</w:t>
      </w:r>
    </w:p>
    <w:p w14:paraId="088279B5" w14:textId="77777777" w:rsidR="005F3B66" w:rsidRDefault="00931A62">
      <w:pPr>
        <w:pStyle w:val="u2"/>
      </w:pPr>
      <w:bookmarkStart w:id="19" w:name="_Toc243088137"/>
      <w:r>
        <w:t>5.3. Hư</w:t>
      </w:r>
      <w:r>
        <w:t>ớ</w:t>
      </w:r>
      <w:r>
        <w:t>ng phát tri</w:t>
      </w:r>
      <w:r>
        <w:t>ể</w:t>
      </w:r>
      <w:r>
        <w:t>n</w:t>
      </w:r>
      <w:bookmarkEnd w:id="19"/>
    </w:p>
    <w:p w14:paraId="1083C22A" w14:textId="77777777" w:rsidR="005F3B66" w:rsidRDefault="00931A62">
      <w:pPr>
        <w:pStyle w:val="Sudong"/>
      </w:pPr>
      <w:r>
        <w:rPr>
          <w:color w:val="000000"/>
        </w:rPr>
        <w:t>Chuyển từ Poll SCM sang GitHub Webhook để build chạy ngay khi có commit; thêm thông báo kết quả qua email hoặc ứng dụng nhắn tin cho nhóm.</w:t>
      </w:r>
    </w:p>
    <w:p w14:paraId="29BC7B95" w14:textId="77777777" w:rsidR="005F3B66" w:rsidRDefault="00931A62">
      <w:pPr>
        <w:pStyle w:val="Sudong"/>
      </w:pPr>
      <w:r>
        <w:rPr>
          <w:color w:val="000000"/>
        </w:rPr>
        <w:t>Bổ sung bước kiểm thử chất lượng (unit test, kiểm tra mã) và báo cáo ngay trên Jenkins; cân nhắc tích hợp SonarQube.</w:t>
      </w:r>
    </w:p>
    <w:p w14:paraId="3EDDD10E" w14:textId="77777777" w:rsidR="005F3B66" w:rsidRDefault="00931A62">
      <w:pPr>
        <w:pStyle w:val="Sudong"/>
      </w:pPr>
      <w:r>
        <w:rPr>
          <w:color w:val="000000"/>
        </w:rPr>
        <w:t>Bật xác thực và phân quyền cho Jenkins, thay chế độ ẩn danh hiện tại; định kỳ xoay vòng token cá nhân (PAT).</w:t>
      </w:r>
    </w:p>
    <w:p w14:paraId="5EA9DC54" w14:textId="77777777" w:rsidR="005F3B66" w:rsidRDefault="00931A62">
      <w:pPr>
        <w:pStyle w:val="Sudong"/>
      </w:pPr>
      <w:r>
        <w:rPr>
          <w:color w:val="000000"/>
        </w:rPr>
        <w:t>Khi GitHub khắc phục sự cố với namespace cá nhân, có thể đổi IMAGE_NAME về namespace tổ chức hoặc cá nhân mong muốn chỉ bằng một dòng.</w:t>
      </w:r>
    </w:p>
    <w:p w14:paraId="35765EFA" w14:textId="77777777" w:rsidR="005F3B66" w:rsidRDefault="00931A62">
      <w:pPr>
        <w:pStyle w:val="Sudong"/>
      </w:pPr>
      <w:r>
        <w:rPr>
          <w:color w:val="000000"/>
        </w:rPr>
        <w:t>Mở rộng sang triển khai liên tục (CD) lên máy chủ hoặc cụm Kubernetes, thay vì triển khai trên Docker Desktop cục bộ như hiện tại.</w:t>
      </w:r>
    </w:p>
    <w:p w14:paraId="19267C35" w14:textId="77777777" w:rsidR="005F3B66" w:rsidRDefault="00931A62">
      <w:pPr>
        <w:pStyle w:val="u2"/>
      </w:pPr>
      <w:bookmarkStart w:id="20" w:name="_Toc243088138"/>
      <w:r>
        <w:t>5.4. K</w:t>
      </w:r>
      <w:r>
        <w:t>ế</w:t>
      </w:r>
      <w:r>
        <w:t>t lu</w:t>
      </w:r>
      <w:r>
        <w:t>ậ</w:t>
      </w:r>
      <w:r>
        <w:t>n</w:t>
      </w:r>
      <w:bookmarkEnd w:id="20"/>
    </w:p>
    <w:p w14:paraId="7477B97E" w14:textId="77777777" w:rsidR="005F3B66" w:rsidRDefault="00931A62">
      <w:r>
        <w:rPr>
          <w:color w:val="000000"/>
        </w:rPr>
        <w:t xml:space="preserve">Qua bài thực hành, một chuỗi công cụ DevOps cơ bản đã được dựng trên máy Windows cá nhân: Docker với docker-compose để mô tả và chạy ứng dụng, Docker Hub để lưu trữ và phân phối image, và Jenkins để tự động hóa toàn bộ quy trình từ commit trên GitHub đến khi ứng dụng chạy thật. Kết quả Build #4 thành công với </w:t>
      </w:r>
      <w:r>
        <w:rPr>
          <w:color w:val="000000"/>
        </w:rPr>
        <w:lastRenderedPageBreak/>
        <w:t>smoke test 10/10 và image đa kiến trúc cho thấy quy trình tích hợp — triển khai liên tục đã hoạt động đúng như thiết kế.</w:t>
      </w:r>
    </w:p>
    <w:p w14:paraId="3014187A" w14:textId="77777777" w:rsidR="005F3B66" w:rsidRDefault="00931A62">
      <w:r>
        <w:rPr>
          <w:color w:val="000000"/>
        </w:rPr>
        <w:t>Quá trình thực hành giúp hiểu rõ vai trò của từng công cụ và cách chúng ghép lại thành một quy trình mượt mà: code xong chỉ cần git push, mọi việc còn lại là của máy. Những khó khăn gặp phải — từ việc chọn namespace registry phù hợp, quản lý tag image, đến việc sắp xếp thứ tự khởi động giữa các service — đều là kinh nghiệm quý cho các bài thực hành nâng cao hơn về quản lý cấu hình và điều phối container.</w:t>
      </w:r>
    </w:p>
    <w:p w14:paraId="0DFBC3FC" w14:textId="77777777" w:rsidR="005F3B66" w:rsidRDefault="00931A62">
      <w:pPr>
        <w:pStyle w:val="u1"/>
      </w:pPr>
      <w:bookmarkStart w:id="21" w:name="_Toc243088139"/>
      <w:r>
        <w:t>TÀI LI</w:t>
      </w:r>
      <w:r>
        <w:t>Ệ</w:t>
      </w:r>
      <w:r>
        <w:t>U THAM KH</w:t>
      </w:r>
      <w:r>
        <w:t>Ả</w:t>
      </w:r>
      <w:r>
        <w:t>O</w:t>
      </w:r>
      <w:bookmarkEnd w:id="21"/>
    </w:p>
    <w:p w14:paraId="0E9A4EDA" w14:textId="77777777" w:rsidR="005F3B66" w:rsidRDefault="00931A62">
      <w:pPr>
        <w:spacing w:after="40"/>
      </w:pPr>
      <w:r>
        <w:rPr>
          <w:color w:val="000000"/>
        </w:rPr>
        <w:t>[1]</w:t>
      </w:r>
      <w:r>
        <w:rPr>
          <w:color w:val="000000"/>
        </w:rPr>
        <w:tab/>
        <w:t>Docker Inc., Docker Documentation, https://docs.docker.com/</w:t>
      </w:r>
    </w:p>
    <w:p w14:paraId="50CFAC6E" w14:textId="77777777" w:rsidR="005F3B66" w:rsidRDefault="00931A62">
      <w:pPr>
        <w:spacing w:after="40"/>
      </w:pPr>
      <w:r>
        <w:rPr>
          <w:color w:val="000000"/>
        </w:rPr>
        <w:t>[2]</w:t>
      </w:r>
      <w:r>
        <w:rPr>
          <w:color w:val="000000"/>
        </w:rPr>
        <w:tab/>
      </w:r>
      <w:r>
        <w:rPr>
          <w:color w:val="000000"/>
        </w:rPr>
        <w:t>Docker Inc., Docker Compose Documentation, https://docs.docker.com/compose/</w:t>
      </w:r>
    </w:p>
    <w:p w14:paraId="4A16CA62" w14:textId="77777777" w:rsidR="005F3B66" w:rsidRDefault="00931A62">
      <w:pPr>
        <w:spacing w:after="40"/>
      </w:pPr>
      <w:r>
        <w:rPr>
          <w:color w:val="000000"/>
        </w:rPr>
        <w:t>[3]</w:t>
      </w:r>
      <w:r>
        <w:rPr>
          <w:color w:val="000000"/>
        </w:rPr>
        <w:tab/>
        <w:t>Docker Inc., Building with Buildx (multi-platform images), https://docs.docker.com/buildx/working-with-buildx/</w:t>
      </w:r>
    </w:p>
    <w:p w14:paraId="675EE3F2" w14:textId="77777777" w:rsidR="005F3B66" w:rsidRDefault="00931A62">
      <w:pPr>
        <w:spacing w:after="40"/>
      </w:pPr>
      <w:r>
        <w:rPr>
          <w:color w:val="000000"/>
        </w:rPr>
        <w:t>[4]</w:t>
      </w:r>
      <w:r>
        <w:rPr>
          <w:color w:val="000000"/>
        </w:rPr>
        <w:tab/>
        <w:t>Jenkins Project, Pipeline Syntax, https://www.jenkins.io/doc/book/pipeline/syntax/</w:t>
      </w:r>
    </w:p>
    <w:p w14:paraId="3E5BACA8" w14:textId="77777777" w:rsidR="005F3B66" w:rsidRDefault="00931A62">
      <w:pPr>
        <w:spacing w:after="40"/>
      </w:pPr>
      <w:r>
        <w:rPr>
          <w:color w:val="000000"/>
        </w:rPr>
        <w:t>[5]</w:t>
      </w:r>
      <w:r>
        <w:rPr>
          <w:color w:val="000000"/>
        </w:rPr>
        <w:tab/>
        <w:t>Jenkins Project, Jenkinsfile — Using Poll SCM, https://www.jenkins.io/doc/book/pipeline/jenkinsfile/</w:t>
      </w:r>
    </w:p>
    <w:p w14:paraId="5DFB7887" w14:textId="77777777" w:rsidR="005F3B66" w:rsidRDefault="00931A62">
      <w:pPr>
        <w:spacing w:after="40"/>
      </w:pPr>
      <w:r>
        <w:rPr>
          <w:color w:val="000000"/>
        </w:rPr>
        <w:t>[6]</w:t>
      </w:r>
      <w:r>
        <w:rPr>
          <w:color w:val="000000"/>
        </w:rPr>
        <w:tab/>
      </w:r>
      <w:r>
        <w:rPr>
          <w:color w:val="000000"/>
        </w:rPr>
        <w:t>GitHub, Working with the Container registry (GHCR), https://docs.github.com/en/packages/working-with-a-github-packages-registry/working-with-the-container-registry</w:t>
      </w:r>
    </w:p>
    <w:p w14:paraId="134BC889" w14:textId="77777777" w:rsidR="005F3B66" w:rsidRDefault="00931A62">
      <w:pPr>
        <w:spacing w:after="40"/>
      </w:pPr>
      <w:r>
        <w:rPr>
          <w:color w:val="000000"/>
        </w:rPr>
        <w:t>[7]</w:t>
      </w:r>
      <w:r>
        <w:rPr>
          <w:color w:val="000000"/>
        </w:rPr>
        <w:tab/>
        <w:t>Microsoft, Windows Subsystem for Linux Documentation, https://learn.microsoft.com/windows/wsl/</w:t>
      </w:r>
    </w:p>
    <w:sectPr w:rsidR="005F3B66" w:rsidSect="00034616">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BFC2D" w14:textId="77777777" w:rsidR="00931A62" w:rsidRDefault="00931A62">
      <w:pPr>
        <w:spacing w:after="0" w:line="240" w:lineRule="auto"/>
      </w:pPr>
      <w:r>
        <w:separator/>
      </w:r>
    </w:p>
  </w:endnote>
  <w:endnote w:type="continuationSeparator" w:id="0">
    <w:p w14:paraId="236D93B2" w14:textId="77777777" w:rsidR="00931A62" w:rsidRDefault="0093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7B97" w14:textId="77777777" w:rsidR="00F16EFC" w:rsidRDefault="00F16EF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B877" w14:textId="77777777" w:rsidR="005F3B66" w:rsidRDefault="00931A62">
    <w:pPr>
      <w:pStyle w:val="Chntrang"/>
      <w:jc w:val="center"/>
    </w:pPr>
    <w:r>
      <w:rPr>
        <w:color w:val="000000"/>
        <w:sz w:val="24"/>
      </w:rPr>
      <w:fldChar w:fldCharType="begin"/>
    </w:r>
    <w:r>
      <w:rPr>
        <w:color w:val="000000"/>
        <w:sz w:val="24"/>
      </w:rPr>
      <w:instrText>PAGE</w:instrText>
    </w:r>
    <w:r w:rsidR="00F16EFC">
      <w:rPr>
        <w:color w:val="000000"/>
        <w:sz w:val="24"/>
      </w:rPr>
      <w:fldChar w:fldCharType="separate"/>
    </w:r>
    <w:r w:rsidR="00F16EFC">
      <w:rPr>
        <w:noProof/>
        <w:color w:val="000000"/>
        <w:sz w:val="24"/>
      </w:rPr>
      <w:t>1</w:t>
    </w:r>
    <w:r>
      <w:rPr>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21AA" w14:textId="77777777" w:rsidR="00F16EFC" w:rsidRDefault="00F16EF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2C94C" w14:textId="77777777" w:rsidR="00931A62" w:rsidRDefault="00931A62">
      <w:pPr>
        <w:spacing w:after="0" w:line="240" w:lineRule="auto"/>
      </w:pPr>
      <w:r>
        <w:separator/>
      </w:r>
    </w:p>
  </w:footnote>
  <w:footnote w:type="continuationSeparator" w:id="0">
    <w:p w14:paraId="34F833FF" w14:textId="77777777" w:rsidR="00931A62" w:rsidRDefault="0093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8DC7" w14:textId="77777777" w:rsidR="00F16EFC" w:rsidRDefault="00F16EF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6295" w14:textId="77777777" w:rsidR="00F16EFC" w:rsidRDefault="00F16EFC">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72CC" w14:textId="77777777" w:rsidR="00F16EFC" w:rsidRDefault="00F16EF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65062090">
    <w:abstractNumId w:val="8"/>
  </w:num>
  <w:num w:numId="2" w16cid:durableId="907575061">
    <w:abstractNumId w:val="6"/>
  </w:num>
  <w:num w:numId="3" w16cid:durableId="1428496704">
    <w:abstractNumId w:val="5"/>
  </w:num>
  <w:num w:numId="4" w16cid:durableId="978460639">
    <w:abstractNumId w:val="4"/>
  </w:num>
  <w:num w:numId="5" w16cid:durableId="378824687">
    <w:abstractNumId w:val="7"/>
  </w:num>
  <w:num w:numId="6" w16cid:durableId="939727880">
    <w:abstractNumId w:val="3"/>
  </w:num>
  <w:num w:numId="7" w16cid:durableId="265384448">
    <w:abstractNumId w:val="2"/>
  </w:num>
  <w:num w:numId="8" w16cid:durableId="506750088">
    <w:abstractNumId w:val="1"/>
  </w:num>
  <w:num w:numId="9" w16cid:durableId="34374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B66"/>
    <w:rsid w:val="00890BC9"/>
    <w:rsid w:val="00931A62"/>
    <w:rsid w:val="00AA1D8D"/>
    <w:rsid w:val="00B47730"/>
    <w:rsid w:val="00CB0664"/>
    <w:rsid w:val="00F16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453BFD"/>
  <w14:defaultImageDpi w14:val="300"/>
  <w15:docId w15:val="{770C65DB-7AB5-4EC4-93E0-E76FE88A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360" w:lineRule="auto"/>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200" w:after="120"/>
      <w:jc w:val="center"/>
      <w:outlineLvl w:val="0"/>
    </w:pPr>
    <w:rPr>
      <w:rFonts w:asciiTheme="majorHAnsi" w:eastAsiaTheme="majorEastAsia" w:hAnsiTheme="majorHAnsi" w:cstheme="majorBidi"/>
      <w:b/>
      <w:bCs/>
      <w:color w:val="000000"/>
      <w:sz w:val="30"/>
      <w:szCs w:val="28"/>
    </w:rPr>
  </w:style>
  <w:style w:type="paragraph" w:styleId="u2">
    <w:name w:val="heading 2"/>
    <w:basedOn w:val="Binhthng"/>
    <w:next w:val="Binhthng"/>
    <w:link w:val="u2Char"/>
    <w:uiPriority w:val="9"/>
    <w:unhideWhenUsed/>
    <w:qFormat/>
    <w:rsid w:val="00FC693F"/>
    <w:pPr>
      <w:keepNext/>
      <w:keepLines/>
      <w:spacing w:before="200" w:after="120"/>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F16EFC"/>
    <w:pPr>
      <w:spacing w:after="100"/>
    </w:pPr>
  </w:style>
  <w:style w:type="paragraph" w:styleId="Mucluc2">
    <w:name w:val="toc 2"/>
    <w:basedOn w:val="Binhthng"/>
    <w:next w:val="Binhthng"/>
    <w:autoRedefine/>
    <w:uiPriority w:val="39"/>
    <w:unhideWhenUsed/>
    <w:rsid w:val="00F16EFC"/>
    <w:pPr>
      <w:spacing w:after="100"/>
      <w:ind w:left="260"/>
    </w:pPr>
  </w:style>
  <w:style w:type="character" w:styleId="Siuktni">
    <w:name w:val="Hyperlink"/>
    <w:basedOn w:val="Phngmcinhcuaoanvn"/>
    <w:uiPriority w:val="99"/>
    <w:unhideWhenUsed/>
    <w:rsid w:val="00F16E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3961</Words>
  <Characters>17551</Characters>
  <Application>Microsoft Office Word</Application>
  <DocSecurity>0</DocSecurity>
  <Lines>487</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Hakuji Akaza</cp:lastModifiedBy>
  <cp:revision>2</cp:revision>
  <dcterms:created xsi:type="dcterms:W3CDTF">2013-12-23T23:15:00Z</dcterms:created>
  <dcterms:modified xsi:type="dcterms:W3CDTF">2026-10-16T17:08:00Z</dcterms:modified>
  <cp:category/>
</cp:coreProperties>
</file>